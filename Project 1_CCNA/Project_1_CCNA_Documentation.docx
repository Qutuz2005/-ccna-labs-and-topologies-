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sz w:val="44"/>
        </w:rPr>
        <w:t>Project 1 (CCNA)</w:t>
      </w:r>
    </w:p>
    <w:p>
      <w:pPr>
        <w:jc w:val="center"/>
      </w:pPr>
      <w:r>
        <w:rPr>
          <w:b/>
          <w:sz w:val="32"/>
        </w:rPr>
        <w:t>Cisco Packet Tracer Network Documentation</w:t>
      </w:r>
    </w:p>
    <w:p/>
    <w:p>
      <w:pPr>
        <w:jc w:val="center"/>
      </w:pPr>
      <w:r>
        <w:drawing>
          <wp:inline xmlns:a="http://schemas.openxmlformats.org/drawingml/2006/main" xmlns:pic="http://schemas.openxmlformats.org/drawingml/2006/picture">
            <wp:extent cx="6126480" cy="3296812"/>
            <wp:docPr id="1" name="Picture 1"/>
            <wp:cNvGraphicFramePr>
              <a:graphicFrameLocks noChangeAspect="1"/>
            </wp:cNvGraphicFramePr>
            <a:graphic>
              <a:graphicData uri="http://schemas.openxmlformats.org/drawingml/2006/picture">
                <pic:pic>
                  <pic:nvPicPr>
                    <pic:cNvPr id="0" name="5F39E66D-2198-43FD-8117-4ADF55ABBB84.jpeg"/>
                    <pic:cNvPicPr/>
                  </pic:nvPicPr>
                  <pic:blipFill>
                    <a:blip r:embed="rId9"/>
                    <a:stretch>
                      <a:fillRect/>
                    </a:stretch>
                  </pic:blipFill>
                  <pic:spPr>
                    <a:xfrm>
                      <a:off x="0" y="0"/>
                      <a:ext cx="6126480" cy="3296812"/>
                    </a:xfrm>
                    <a:prstGeom prst="rect"/>
                  </pic:spPr>
                </pic:pic>
              </a:graphicData>
            </a:graphic>
          </wp:inline>
        </w:drawing>
      </w:r>
    </w:p>
    <w:p>
      <w:pPr>
        <w:jc w:val="center"/>
      </w:pPr>
      <w:r>
        <w:rPr>
          <w:i/>
          <w:sz w:val="18"/>
        </w:rPr>
        <w:t>Figure 1. Complete Network Topology</w:t>
      </w:r>
    </w:p>
    <w:p/>
    <w:p>
      <w:pPr>
        <w:jc w:val="center"/>
      </w:pPr>
      <w:r>
        <w:rPr>
          <w:b/>
        </w:rPr>
        <w:t xml:space="preserve">Student Name: </w:t>
      </w:r>
      <w:r>
        <w:t>Kareem Hamdy Mohamed Hamd</w:t>
      </w:r>
    </w:p>
    <w:p>
      <w:pPr>
        <w:jc w:val="center"/>
      </w:pPr>
      <w:r>
        <w:rPr>
          <w:b/>
        </w:rPr>
        <w:t xml:space="preserve">Supervisor Name: </w:t>
      </w:r>
      <w:r>
        <w:t>Saher Waleed</w:t>
      </w:r>
    </w:p>
    <w:p>
      <w:pPr>
        <w:jc w:val="center"/>
      </w:pPr>
      <w:r>
        <w:rPr>
          <w:b/>
        </w:rPr>
        <w:t xml:space="preserve">Base Network: </w:t>
      </w:r>
      <w:r>
        <w:t>192.168.1.0/24</w:t>
      </w:r>
    </w:p>
    <w:p>
      <w:r>
        <w:br w:type="page"/>
      </w:r>
    </w:p>
    <w:p>
      <w:pPr>
        <w:pStyle w:val="Heading1"/>
      </w:pPr>
      <w:r>
        <w:t>1. Network Topology</w:t>
      </w:r>
    </w:p>
    <w:p>
      <w:pPr>
        <w:jc w:val="center"/>
      </w:pPr>
      <w:r>
        <w:drawing>
          <wp:inline xmlns:a="http://schemas.openxmlformats.org/drawingml/2006/main" xmlns:pic="http://schemas.openxmlformats.org/drawingml/2006/picture">
            <wp:extent cx="6126480" cy="3296812"/>
            <wp:docPr id="2" name="Picture 2"/>
            <wp:cNvGraphicFramePr>
              <a:graphicFrameLocks noChangeAspect="1"/>
            </wp:cNvGraphicFramePr>
            <a:graphic>
              <a:graphicData uri="http://schemas.openxmlformats.org/drawingml/2006/picture">
                <pic:pic>
                  <pic:nvPicPr>
                    <pic:cNvPr id="0" name="5F39E66D-2198-43FD-8117-4ADF55ABBB84.jpeg"/>
                    <pic:cNvPicPr/>
                  </pic:nvPicPr>
                  <pic:blipFill>
                    <a:blip r:embed="rId9"/>
                    <a:stretch>
                      <a:fillRect/>
                    </a:stretch>
                  </pic:blipFill>
                  <pic:spPr>
                    <a:xfrm>
                      <a:off x="0" y="0"/>
                      <a:ext cx="6126480" cy="3296812"/>
                    </a:xfrm>
                    <a:prstGeom prst="rect"/>
                  </pic:spPr>
                </pic:pic>
              </a:graphicData>
            </a:graphic>
          </wp:inline>
        </w:drawing>
      </w:r>
    </w:p>
    <w:p>
      <w:pPr>
        <w:jc w:val="center"/>
      </w:pPr>
      <w:r>
        <w:rPr>
          <w:i/>
          <w:sz w:val="18"/>
        </w:rPr>
        <w:t>Figure 2. Network topology implemented in Cisco Packet Tracer.</w:t>
      </w:r>
    </w:p>
    <w:p>
      <w:r>
        <w:rPr>
          <w:b/>
        </w:rPr>
        <w:t xml:space="preserve">Methodology: </w:t>
      </w:r>
      <w:r>
        <w:t>The topology was designed using five routers, multiple Layer 2 switches, end devices, and serial point-to-point links. The LANs were separated into different subnets, while the routers were interconnected using /30 serial networks. OSPF was used as the dynamic routing protocol to provide connectivity between the different network segments.</w:t>
      </w:r>
    </w:p>
    <w:p>
      <w:r>
        <w:br w:type="page"/>
      </w:r>
    </w:p>
    <w:p>
      <w:pPr>
        <w:pStyle w:val="Heading1"/>
      </w:pPr>
      <w:r>
        <w:t>2. Subnetting</w:t>
      </w:r>
    </w:p>
    <w:p>
      <w:r>
        <w:t>The original address space is 192.168.1.0/24. Variable Length Subnet Masking (VLSM) was used to divide the /24 network according to the required number of hosts and point-to-point links.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rPr>
              <w:t>Network</w:t>
            </w:r>
          </w:p>
        </w:tc>
        <w:tc>
          <w:tcPr>
            <w:tcW w:type="dxa" w:w="1704"/>
            <w:shd w:fill="D9EAF7"/>
          </w:tcPr>
          <w:p>
            <w:r>
              <w:rPr>
                <w:b/>
              </w:rPr>
              <w:t>Network ID</w:t>
            </w:r>
          </w:p>
        </w:tc>
        <w:tc>
          <w:tcPr>
            <w:tcW w:type="dxa" w:w="1704"/>
            <w:shd w:fill="D9EAF7"/>
          </w:tcPr>
          <w:p>
            <w:r>
              <w:rPr>
                <w:b/>
              </w:rPr>
              <w:t>Mask</w:t>
            </w:r>
          </w:p>
        </w:tc>
        <w:tc>
          <w:tcPr>
            <w:tcW w:type="dxa" w:w="1704"/>
            <w:shd w:fill="D9EAF7"/>
          </w:tcPr>
          <w:p>
            <w:r>
              <w:rPr>
                <w:b/>
              </w:rPr>
              <w:t>Usable Hosts</w:t>
            </w:r>
          </w:p>
        </w:tc>
        <w:tc>
          <w:tcPr>
            <w:tcW w:type="dxa" w:w="1704"/>
            <w:shd w:fill="D9EAF7"/>
          </w:tcPr>
          <w:p>
            <w:r>
              <w:rPr>
                <w:b/>
              </w:rPr>
              <w:t>Usable Range</w:t>
            </w:r>
          </w:p>
        </w:tc>
        <w:tc>
          <w:tcPr>
            <w:tcW w:type="dxa" w:w="1704"/>
            <w:shd w:fill="D9EAF7"/>
          </w:tcPr>
          <w:p>
            <w:r>
              <w:rPr>
                <w:b/>
              </w:rPr>
              <w:t>Broadcast</w:t>
            </w:r>
          </w:p>
        </w:tc>
      </w:tr>
      <w:tr>
        <w:tc>
          <w:tcPr>
            <w:tcW w:type="dxa" w:w="1704"/>
            <w:vAlign w:val="center"/>
          </w:tcPr>
          <w:p>
            <w:r>
              <w:t>Blue LAN</w:t>
            </w:r>
          </w:p>
        </w:tc>
        <w:tc>
          <w:tcPr>
            <w:tcW w:type="dxa" w:w="1704"/>
            <w:vAlign w:val="center"/>
          </w:tcPr>
          <w:p>
            <w:r>
              <w:t>192.168.1.0/28</w:t>
            </w:r>
          </w:p>
        </w:tc>
        <w:tc>
          <w:tcPr>
            <w:tcW w:type="dxa" w:w="1704"/>
            <w:vAlign w:val="center"/>
          </w:tcPr>
          <w:p>
            <w:r>
              <w:t>255.255.255.240</w:t>
            </w:r>
          </w:p>
        </w:tc>
        <w:tc>
          <w:tcPr>
            <w:tcW w:type="dxa" w:w="1704"/>
            <w:vAlign w:val="center"/>
          </w:tcPr>
          <w:p>
            <w:r>
              <w:t>14</w:t>
            </w:r>
          </w:p>
        </w:tc>
        <w:tc>
          <w:tcPr>
            <w:tcW w:type="dxa" w:w="1704"/>
            <w:vAlign w:val="center"/>
          </w:tcPr>
          <w:p>
            <w:r>
              <w:t>192.168.1.1–192.168.1.14</w:t>
            </w:r>
          </w:p>
        </w:tc>
        <w:tc>
          <w:tcPr>
            <w:tcW w:type="dxa" w:w="1704"/>
            <w:vAlign w:val="center"/>
          </w:tcPr>
          <w:p>
            <w:r>
              <w:t>192.168.1.15</w:t>
            </w:r>
          </w:p>
        </w:tc>
      </w:tr>
      <w:tr>
        <w:tc>
          <w:tcPr>
            <w:tcW w:type="dxa" w:w="1704"/>
            <w:vAlign w:val="center"/>
          </w:tcPr>
          <w:p>
            <w:r>
              <w:t>Orange LAN</w:t>
            </w:r>
          </w:p>
        </w:tc>
        <w:tc>
          <w:tcPr>
            <w:tcW w:type="dxa" w:w="1704"/>
            <w:vAlign w:val="center"/>
          </w:tcPr>
          <w:p>
            <w:r>
              <w:t>192.168.1.16/29</w:t>
            </w:r>
          </w:p>
        </w:tc>
        <w:tc>
          <w:tcPr>
            <w:tcW w:type="dxa" w:w="1704"/>
            <w:vAlign w:val="center"/>
          </w:tcPr>
          <w:p>
            <w:r>
              <w:t>255.255.255.248</w:t>
            </w:r>
          </w:p>
        </w:tc>
        <w:tc>
          <w:tcPr>
            <w:tcW w:type="dxa" w:w="1704"/>
            <w:vAlign w:val="center"/>
          </w:tcPr>
          <w:p>
            <w:r>
              <w:t>6</w:t>
            </w:r>
          </w:p>
        </w:tc>
        <w:tc>
          <w:tcPr>
            <w:tcW w:type="dxa" w:w="1704"/>
            <w:vAlign w:val="center"/>
          </w:tcPr>
          <w:p>
            <w:r>
              <w:t>192.168.1.17–192.168.1.22</w:t>
            </w:r>
          </w:p>
        </w:tc>
        <w:tc>
          <w:tcPr>
            <w:tcW w:type="dxa" w:w="1704"/>
            <w:vAlign w:val="center"/>
          </w:tcPr>
          <w:p>
            <w:r>
              <w:t>192.168.1.23</w:t>
            </w:r>
          </w:p>
        </w:tc>
      </w:tr>
      <w:tr>
        <w:tc>
          <w:tcPr>
            <w:tcW w:type="dxa" w:w="1704"/>
            <w:vAlign w:val="center"/>
          </w:tcPr>
          <w:p>
            <w:r>
              <w:t>Yellow LAN</w:t>
            </w:r>
          </w:p>
        </w:tc>
        <w:tc>
          <w:tcPr>
            <w:tcW w:type="dxa" w:w="1704"/>
            <w:vAlign w:val="center"/>
          </w:tcPr>
          <w:p>
            <w:r>
              <w:t>192.168.1.24/29</w:t>
            </w:r>
          </w:p>
        </w:tc>
        <w:tc>
          <w:tcPr>
            <w:tcW w:type="dxa" w:w="1704"/>
            <w:vAlign w:val="center"/>
          </w:tcPr>
          <w:p>
            <w:r>
              <w:t>255.255.255.248</w:t>
            </w:r>
          </w:p>
        </w:tc>
        <w:tc>
          <w:tcPr>
            <w:tcW w:type="dxa" w:w="1704"/>
            <w:vAlign w:val="center"/>
          </w:tcPr>
          <w:p>
            <w:r>
              <w:t>6</w:t>
            </w:r>
          </w:p>
        </w:tc>
        <w:tc>
          <w:tcPr>
            <w:tcW w:type="dxa" w:w="1704"/>
            <w:vAlign w:val="center"/>
          </w:tcPr>
          <w:p>
            <w:r>
              <w:t>192.168.1.25–192.168.1.30</w:t>
            </w:r>
          </w:p>
        </w:tc>
        <w:tc>
          <w:tcPr>
            <w:tcW w:type="dxa" w:w="1704"/>
            <w:vAlign w:val="center"/>
          </w:tcPr>
          <w:p>
            <w:r>
              <w:t>192.168.1.31</w:t>
            </w:r>
          </w:p>
        </w:tc>
      </w:tr>
      <w:tr>
        <w:tc>
          <w:tcPr>
            <w:tcW w:type="dxa" w:w="1704"/>
            <w:vAlign w:val="center"/>
          </w:tcPr>
          <w:p>
            <w:r>
              <w:t>Brown LAN</w:t>
            </w:r>
          </w:p>
        </w:tc>
        <w:tc>
          <w:tcPr>
            <w:tcW w:type="dxa" w:w="1704"/>
            <w:vAlign w:val="center"/>
          </w:tcPr>
          <w:p>
            <w:r>
              <w:t>192.168.1.32/29</w:t>
            </w:r>
          </w:p>
        </w:tc>
        <w:tc>
          <w:tcPr>
            <w:tcW w:type="dxa" w:w="1704"/>
            <w:vAlign w:val="center"/>
          </w:tcPr>
          <w:p>
            <w:r>
              <w:t>255.255.255.248</w:t>
            </w:r>
          </w:p>
        </w:tc>
        <w:tc>
          <w:tcPr>
            <w:tcW w:type="dxa" w:w="1704"/>
            <w:vAlign w:val="center"/>
          </w:tcPr>
          <w:p>
            <w:r>
              <w:t>6</w:t>
            </w:r>
          </w:p>
        </w:tc>
        <w:tc>
          <w:tcPr>
            <w:tcW w:type="dxa" w:w="1704"/>
            <w:vAlign w:val="center"/>
          </w:tcPr>
          <w:p>
            <w:r>
              <w:t>192.168.1.33–192.168.1.38</w:t>
            </w:r>
          </w:p>
        </w:tc>
        <w:tc>
          <w:tcPr>
            <w:tcW w:type="dxa" w:w="1704"/>
            <w:vAlign w:val="center"/>
          </w:tcPr>
          <w:p>
            <w:r>
              <w:t>192.168.1.39</w:t>
            </w:r>
          </w:p>
        </w:tc>
      </w:tr>
      <w:tr>
        <w:tc>
          <w:tcPr>
            <w:tcW w:type="dxa" w:w="1704"/>
            <w:vAlign w:val="center"/>
          </w:tcPr>
          <w:p>
            <w:r>
              <w:t>Green LAN</w:t>
            </w:r>
          </w:p>
        </w:tc>
        <w:tc>
          <w:tcPr>
            <w:tcW w:type="dxa" w:w="1704"/>
            <w:vAlign w:val="center"/>
          </w:tcPr>
          <w:p>
            <w:r>
              <w:t>192.168.1.40/29</w:t>
            </w:r>
          </w:p>
        </w:tc>
        <w:tc>
          <w:tcPr>
            <w:tcW w:type="dxa" w:w="1704"/>
            <w:vAlign w:val="center"/>
          </w:tcPr>
          <w:p>
            <w:r>
              <w:t>255.255.255.248</w:t>
            </w:r>
          </w:p>
        </w:tc>
        <w:tc>
          <w:tcPr>
            <w:tcW w:type="dxa" w:w="1704"/>
            <w:vAlign w:val="center"/>
          </w:tcPr>
          <w:p>
            <w:r>
              <w:t>6</w:t>
            </w:r>
          </w:p>
        </w:tc>
        <w:tc>
          <w:tcPr>
            <w:tcW w:type="dxa" w:w="1704"/>
            <w:vAlign w:val="center"/>
          </w:tcPr>
          <w:p>
            <w:r>
              <w:t>192.168.1.41–192.168.1.46</w:t>
            </w:r>
          </w:p>
        </w:tc>
        <w:tc>
          <w:tcPr>
            <w:tcW w:type="dxa" w:w="1704"/>
            <w:vAlign w:val="center"/>
          </w:tcPr>
          <w:p>
            <w:r>
              <w:t>192.168.1.47</w:t>
            </w:r>
          </w:p>
        </w:tc>
      </w:tr>
      <w:tr>
        <w:tc>
          <w:tcPr>
            <w:tcW w:type="dxa" w:w="1704"/>
            <w:vAlign w:val="center"/>
          </w:tcPr>
          <w:p>
            <w:r>
              <w:t>Light Blue LAN</w:t>
            </w:r>
          </w:p>
        </w:tc>
        <w:tc>
          <w:tcPr>
            <w:tcW w:type="dxa" w:w="1704"/>
            <w:vAlign w:val="center"/>
          </w:tcPr>
          <w:p>
            <w:r>
              <w:t>192.168.1.48/29</w:t>
            </w:r>
          </w:p>
        </w:tc>
        <w:tc>
          <w:tcPr>
            <w:tcW w:type="dxa" w:w="1704"/>
            <w:vAlign w:val="center"/>
          </w:tcPr>
          <w:p>
            <w:r>
              <w:t>255.255.255.248</w:t>
            </w:r>
          </w:p>
        </w:tc>
        <w:tc>
          <w:tcPr>
            <w:tcW w:type="dxa" w:w="1704"/>
            <w:vAlign w:val="center"/>
          </w:tcPr>
          <w:p>
            <w:r>
              <w:t>6</w:t>
            </w:r>
          </w:p>
        </w:tc>
        <w:tc>
          <w:tcPr>
            <w:tcW w:type="dxa" w:w="1704"/>
            <w:vAlign w:val="center"/>
          </w:tcPr>
          <w:p>
            <w:r>
              <w:t>192.168.1.49–192.168.1.54</w:t>
            </w:r>
          </w:p>
        </w:tc>
        <w:tc>
          <w:tcPr>
            <w:tcW w:type="dxa" w:w="1704"/>
            <w:vAlign w:val="center"/>
          </w:tcPr>
          <w:p>
            <w:r>
              <w:t>192.168.1.55</w:t>
            </w:r>
          </w:p>
        </w:tc>
      </w:tr>
      <w:tr>
        <w:tc>
          <w:tcPr>
            <w:tcW w:type="dxa" w:w="1704"/>
            <w:vAlign w:val="center"/>
          </w:tcPr>
          <w:p>
            <w:r>
              <w:t>R0–R1</w:t>
            </w:r>
          </w:p>
        </w:tc>
        <w:tc>
          <w:tcPr>
            <w:tcW w:type="dxa" w:w="1704"/>
            <w:vAlign w:val="center"/>
          </w:tcPr>
          <w:p>
            <w:r>
              <w:t>192.168.1.56/30</w:t>
            </w:r>
          </w:p>
        </w:tc>
        <w:tc>
          <w:tcPr>
            <w:tcW w:type="dxa" w:w="1704"/>
            <w:vAlign w:val="center"/>
          </w:tcPr>
          <w:p>
            <w:r>
              <w:t>255.255.255.252</w:t>
            </w:r>
          </w:p>
        </w:tc>
        <w:tc>
          <w:tcPr>
            <w:tcW w:type="dxa" w:w="1704"/>
            <w:vAlign w:val="center"/>
          </w:tcPr>
          <w:p>
            <w:r>
              <w:t>2</w:t>
            </w:r>
          </w:p>
        </w:tc>
        <w:tc>
          <w:tcPr>
            <w:tcW w:type="dxa" w:w="1704"/>
            <w:vAlign w:val="center"/>
          </w:tcPr>
          <w:p>
            <w:r>
              <w:t>192.168.1.57–192.168.1.58</w:t>
            </w:r>
          </w:p>
        </w:tc>
        <w:tc>
          <w:tcPr>
            <w:tcW w:type="dxa" w:w="1704"/>
            <w:vAlign w:val="center"/>
          </w:tcPr>
          <w:p>
            <w:r>
              <w:t>192.168.1.59</w:t>
            </w:r>
          </w:p>
        </w:tc>
      </w:tr>
      <w:tr>
        <w:tc>
          <w:tcPr>
            <w:tcW w:type="dxa" w:w="1704"/>
            <w:vAlign w:val="center"/>
          </w:tcPr>
          <w:p>
            <w:r>
              <w:t>R0–R4</w:t>
            </w:r>
          </w:p>
        </w:tc>
        <w:tc>
          <w:tcPr>
            <w:tcW w:type="dxa" w:w="1704"/>
            <w:vAlign w:val="center"/>
          </w:tcPr>
          <w:p>
            <w:r>
              <w:t>192.168.1.60/30</w:t>
            </w:r>
          </w:p>
        </w:tc>
        <w:tc>
          <w:tcPr>
            <w:tcW w:type="dxa" w:w="1704"/>
            <w:vAlign w:val="center"/>
          </w:tcPr>
          <w:p>
            <w:r>
              <w:t>255.255.255.252</w:t>
            </w:r>
          </w:p>
        </w:tc>
        <w:tc>
          <w:tcPr>
            <w:tcW w:type="dxa" w:w="1704"/>
            <w:vAlign w:val="center"/>
          </w:tcPr>
          <w:p>
            <w:r>
              <w:t>2</w:t>
            </w:r>
          </w:p>
        </w:tc>
        <w:tc>
          <w:tcPr>
            <w:tcW w:type="dxa" w:w="1704"/>
            <w:vAlign w:val="center"/>
          </w:tcPr>
          <w:p>
            <w:r>
              <w:t>192.168.1.61–192.168.1.62</w:t>
            </w:r>
          </w:p>
        </w:tc>
        <w:tc>
          <w:tcPr>
            <w:tcW w:type="dxa" w:w="1704"/>
            <w:vAlign w:val="center"/>
          </w:tcPr>
          <w:p>
            <w:r>
              <w:t>192.168.1.63</w:t>
            </w:r>
          </w:p>
        </w:tc>
      </w:tr>
      <w:tr>
        <w:tc>
          <w:tcPr>
            <w:tcW w:type="dxa" w:w="1704"/>
            <w:vAlign w:val="center"/>
          </w:tcPr>
          <w:p>
            <w:r>
              <w:t>R4–R2</w:t>
            </w:r>
          </w:p>
        </w:tc>
        <w:tc>
          <w:tcPr>
            <w:tcW w:type="dxa" w:w="1704"/>
            <w:vAlign w:val="center"/>
          </w:tcPr>
          <w:p>
            <w:r>
              <w:t>192.168.1.64/30</w:t>
            </w:r>
          </w:p>
        </w:tc>
        <w:tc>
          <w:tcPr>
            <w:tcW w:type="dxa" w:w="1704"/>
            <w:vAlign w:val="center"/>
          </w:tcPr>
          <w:p>
            <w:r>
              <w:t>255.255.255.252</w:t>
            </w:r>
          </w:p>
        </w:tc>
        <w:tc>
          <w:tcPr>
            <w:tcW w:type="dxa" w:w="1704"/>
            <w:vAlign w:val="center"/>
          </w:tcPr>
          <w:p>
            <w:r>
              <w:t>2</w:t>
            </w:r>
          </w:p>
        </w:tc>
        <w:tc>
          <w:tcPr>
            <w:tcW w:type="dxa" w:w="1704"/>
            <w:vAlign w:val="center"/>
          </w:tcPr>
          <w:p>
            <w:r>
              <w:t>192.168.1.65–192.168.1.66</w:t>
            </w:r>
          </w:p>
        </w:tc>
        <w:tc>
          <w:tcPr>
            <w:tcW w:type="dxa" w:w="1704"/>
            <w:vAlign w:val="center"/>
          </w:tcPr>
          <w:p>
            <w:r>
              <w:t>192.168.1.67</w:t>
            </w:r>
          </w:p>
        </w:tc>
      </w:tr>
      <w:tr>
        <w:tc>
          <w:tcPr>
            <w:tcW w:type="dxa" w:w="1704"/>
            <w:vAlign w:val="center"/>
          </w:tcPr>
          <w:p>
            <w:r>
              <w:t>R3–R4</w:t>
            </w:r>
          </w:p>
        </w:tc>
        <w:tc>
          <w:tcPr>
            <w:tcW w:type="dxa" w:w="1704"/>
            <w:vAlign w:val="center"/>
          </w:tcPr>
          <w:p>
            <w:r>
              <w:t>192.168.1.68/30</w:t>
            </w:r>
          </w:p>
        </w:tc>
        <w:tc>
          <w:tcPr>
            <w:tcW w:type="dxa" w:w="1704"/>
            <w:vAlign w:val="center"/>
          </w:tcPr>
          <w:p>
            <w:r>
              <w:t>255.255.255.252</w:t>
            </w:r>
          </w:p>
        </w:tc>
        <w:tc>
          <w:tcPr>
            <w:tcW w:type="dxa" w:w="1704"/>
            <w:vAlign w:val="center"/>
          </w:tcPr>
          <w:p>
            <w:r>
              <w:t>2</w:t>
            </w:r>
          </w:p>
        </w:tc>
        <w:tc>
          <w:tcPr>
            <w:tcW w:type="dxa" w:w="1704"/>
            <w:vAlign w:val="center"/>
          </w:tcPr>
          <w:p>
            <w:r>
              <w:t>192.168.1.69–192.168.1.70</w:t>
            </w:r>
          </w:p>
        </w:tc>
        <w:tc>
          <w:tcPr>
            <w:tcW w:type="dxa" w:w="1704"/>
            <w:vAlign w:val="center"/>
          </w:tcPr>
          <w:p>
            <w:r>
              <w:t>192.168.1.71</w:t>
            </w:r>
          </w:p>
        </w:tc>
      </w:tr>
      <w:tr>
        <w:tc>
          <w:tcPr>
            <w:tcW w:type="dxa" w:w="1704"/>
            <w:vAlign w:val="center"/>
          </w:tcPr>
          <w:p>
            <w:r>
              <w:t>R3–R2</w:t>
            </w:r>
          </w:p>
        </w:tc>
        <w:tc>
          <w:tcPr>
            <w:tcW w:type="dxa" w:w="1704"/>
            <w:vAlign w:val="center"/>
          </w:tcPr>
          <w:p>
            <w:r>
              <w:t>192.168.1.72/30</w:t>
            </w:r>
          </w:p>
        </w:tc>
        <w:tc>
          <w:tcPr>
            <w:tcW w:type="dxa" w:w="1704"/>
            <w:vAlign w:val="center"/>
          </w:tcPr>
          <w:p>
            <w:r>
              <w:t>255.255.255.252</w:t>
            </w:r>
          </w:p>
        </w:tc>
        <w:tc>
          <w:tcPr>
            <w:tcW w:type="dxa" w:w="1704"/>
            <w:vAlign w:val="center"/>
          </w:tcPr>
          <w:p>
            <w:r>
              <w:t>2</w:t>
            </w:r>
          </w:p>
        </w:tc>
        <w:tc>
          <w:tcPr>
            <w:tcW w:type="dxa" w:w="1704"/>
            <w:vAlign w:val="center"/>
          </w:tcPr>
          <w:p>
            <w:r>
              <w:t>192.168.1.73–192.168.1.74</w:t>
            </w:r>
          </w:p>
        </w:tc>
        <w:tc>
          <w:tcPr>
            <w:tcW w:type="dxa" w:w="1704"/>
            <w:vAlign w:val="center"/>
          </w:tcPr>
          <w:p>
            <w:r>
              <w:t>192.168.1.75</w:t>
            </w:r>
          </w:p>
        </w:tc>
      </w:tr>
      <w:tr>
        <w:tc>
          <w:tcPr>
            <w:tcW w:type="dxa" w:w="1704"/>
            <w:vAlign w:val="center"/>
          </w:tcPr>
          <w:p>
            <w:r>
              <w:t>R1–R3</w:t>
            </w:r>
          </w:p>
        </w:tc>
        <w:tc>
          <w:tcPr>
            <w:tcW w:type="dxa" w:w="1704"/>
            <w:vAlign w:val="center"/>
          </w:tcPr>
          <w:p>
            <w:r>
              <w:t>192.168.1.76/30</w:t>
            </w:r>
          </w:p>
        </w:tc>
        <w:tc>
          <w:tcPr>
            <w:tcW w:type="dxa" w:w="1704"/>
            <w:vAlign w:val="center"/>
          </w:tcPr>
          <w:p>
            <w:r>
              <w:t>255.255.255.252</w:t>
            </w:r>
          </w:p>
        </w:tc>
        <w:tc>
          <w:tcPr>
            <w:tcW w:type="dxa" w:w="1704"/>
            <w:vAlign w:val="center"/>
          </w:tcPr>
          <w:p>
            <w:r>
              <w:t>2</w:t>
            </w:r>
          </w:p>
        </w:tc>
        <w:tc>
          <w:tcPr>
            <w:tcW w:type="dxa" w:w="1704"/>
            <w:vAlign w:val="center"/>
          </w:tcPr>
          <w:p>
            <w:r>
              <w:t>192.168.1.77–192.168.1.78</w:t>
            </w:r>
          </w:p>
        </w:tc>
        <w:tc>
          <w:tcPr>
            <w:tcW w:type="dxa" w:w="1704"/>
            <w:vAlign w:val="center"/>
          </w:tcPr>
          <w:p>
            <w:r>
              <w:t>192.168.1.79</w:t>
            </w:r>
          </w:p>
        </w:tc>
      </w:tr>
    </w:tbl>
    <w:p>
      <w:r>
        <w:rPr>
          <w:b/>
        </w:rPr>
        <w:t xml:space="preserve">Methodology: </w:t>
      </w:r>
      <w:r>
        <w:t>VLSM was selected so that larger LANs receive larger subnets while point-to-point serial links use /30 networks, minimizing address waste. Each subnet has a unique Network ID and broadcast address.</w:t>
      </w:r>
    </w:p>
    <w:p>
      <w:r>
        <w:br w:type="page"/>
      </w:r>
    </w:p>
    <w:p>
      <w:pPr>
        <w:pStyle w:val="Heading1"/>
      </w:pPr>
      <w:r>
        <w:t>3. IP Addressing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Device</w:t>
            </w:r>
          </w:p>
        </w:tc>
        <w:tc>
          <w:tcPr>
            <w:tcW w:type="dxa" w:w="2556"/>
            <w:shd w:fill="D9EAF7"/>
          </w:tcPr>
          <w:p>
            <w:r>
              <w:rPr>
                <w:b/>
              </w:rPr>
              <w:t>Interface</w:t>
            </w:r>
          </w:p>
        </w:tc>
        <w:tc>
          <w:tcPr>
            <w:tcW w:type="dxa" w:w="2556"/>
            <w:shd w:fill="D9EAF7"/>
          </w:tcPr>
          <w:p>
            <w:r>
              <w:rPr>
                <w:b/>
              </w:rPr>
              <w:t>IP Address</w:t>
            </w:r>
          </w:p>
        </w:tc>
        <w:tc>
          <w:tcPr>
            <w:tcW w:type="dxa" w:w="2556"/>
            <w:shd w:fill="D9EAF7"/>
          </w:tcPr>
          <w:p>
            <w:r>
              <w:rPr>
                <w:b/>
              </w:rPr>
              <w:t>Subnet Mask</w:t>
            </w:r>
          </w:p>
        </w:tc>
      </w:tr>
      <w:tr>
        <w:tc>
          <w:tcPr>
            <w:tcW w:type="dxa" w:w="2556"/>
            <w:vAlign w:val="center"/>
          </w:tcPr>
          <w:p>
            <w:r>
              <w:t>Router0</w:t>
            </w:r>
          </w:p>
        </w:tc>
        <w:tc>
          <w:tcPr>
            <w:tcW w:type="dxa" w:w="2556"/>
            <w:vAlign w:val="center"/>
          </w:tcPr>
          <w:p>
            <w:r>
              <w:t>G0/0/0</w:t>
            </w:r>
          </w:p>
        </w:tc>
        <w:tc>
          <w:tcPr>
            <w:tcW w:type="dxa" w:w="2556"/>
            <w:vAlign w:val="center"/>
          </w:tcPr>
          <w:p>
            <w:r>
              <w:t>192.168.1.1</w:t>
            </w:r>
          </w:p>
        </w:tc>
        <w:tc>
          <w:tcPr>
            <w:tcW w:type="dxa" w:w="2556"/>
            <w:vAlign w:val="center"/>
          </w:tcPr>
          <w:p>
            <w:r>
              <w:t>255.255.255.240</w:t>
            </w:r>
          </w:p>
        </w:tc>
      </w:tr>
      <w:tr>
        <w:tc>
          <w:tcPr>
            <w:tcW w:type="dxa" w:w="2556"/>
            <w:vAlign w:val="center"/>
          </w:tcPr>
          <w:p>
            <w:r>
              <w:t>Switch0</w:t>
            </w:r>
          </w:p>
        </w:tc>
        <w:tc>
          <w:tcPr>
            <w:tcW w:type="dxa" w:w="2556"/>
            <w:vAlign w:val="center"/>
          </w:tcPr>
          <w:p>
            <w:r>
              <w:t>VLAN/Management</w:t>
            </w:r>
          </w:p>
        </w:tc>
        <w:tc>
          <w:tcPr>
            <w:tcW w:type="dxa" w:w="2556"/>
            <w:vAlign w:val="center"/>
          </w:tcPr>
          <w:p>
            <w:r>
              <w:t>192.168.1.2</w:t>
            </w:r>
          </w:p>
        </w:tc>
        <w:tc>
          <w:tcPr>
            <w:tcW w:type="dxa" w:w="2556"/>
            <w:vAlign w:val="center"/>
          </w:tcPr>
          <w:p>
            <w:r>
              <w:t>255.255.255.240</w:t>
            </w:r>
          </w:p>
        </w:tc>
      </w:tr>
      <w:tr>
        <w:tc>
          <w:tcPr>
            <w:tcW w:type="dxa" w:w="2556"/>
            <w:vAlign w:val="center"/>
          </w:tcPr>
          <w:p>
            <w:r>
              <w:t>PC1</w:t>
            </w:r>
          </w:p>
        </w:tc>
        <w:tc>
          <w:tcPr>
            <w:tcW w:type="dxa" w:w="2556"/>
            <w:vAlign w:val="center"/>
          </w:tcPr>
          <w:p>
            <w:r>
              <w:t>NIC</w:t>
            </w:r>
          </w:p>
        </w:tc>
        <w:tc>
          <w:tcPr>
            <w:tcW w:type="dxa" w:w="2556"/>
            <w:vAlign w:val="center"/>
          </w:tcPr>
          <w:p>
            <w:r>
              <w:t>192.168.1.3</w:t>
            </w:r>
          </w:p>
        </w:tc>
        <w:tc>
          <w:tcPr>
            <w:tcW w:type="dxa" w:w="2556"/>
            <w:vAlign w:val="center"/>
          </w:tcPr>
          <w:p>
            <w:r>
              <w:t>255.255.255.240</w:t>
            </w:r>
          </w:p>
        </w:tc>
      </w:tr>
      <w:tr>
        <w:tc>
          <w:tcPr>
            <w:tcW w:type="dxa" w:w="2556"/>
            <w:vAlign w:val="center"/>
          </w:tcPr>
          <w:p>
            <w:r>
              <w:t>PC2</w:t>
            </w:r>
          </w:p>
        </w:tc>
        <w:tc>
          <w:tcPr>
            <w:tcW w:type="dxa" w:w="2556"/>
            <w:vAlign w:val="center"/>
          </w:tcPr>
          <w:p>
            <w:r>
              <w:t>NIC</w:t>
            </w:r>
          </w:p>
        </w:tc>
        <w:tc>
          <w:tcPr>
            <w:tcW w:type="dxa" w:w="2556"/>
            <w:vAlign w:val="center"/>
          </w:tcPr>
          <w:p>
            <w:r>
              <w:t>192.168.1.4</w:t>
            </w:r>
          </w:p>
        </w:tc>
        <w:tc>
          <w:tcPr>
            <w:tcW w:type="dxa" w:w="2556"/>
            <w:vAlign w:val="center"/>
          </w:tcPr>
          <w:p>
            <w:r>
              <w:t>255.255.255.240</w:t>
            </w:r>
          </w:p>
        </w:tc>
      </w:tr>
      <w:tr>
        <w:tc>
          <w:tcPr>
            <w:tcW w:type="dxa" w:w="2556"/>
            <w:vAlign w:val="center"/>
          </w:tcPr>
          <w:p>
            <w:r>
              <w:t>PC3</w:t>
            </w:r>
          </w:p>
        </w:tc>
        <w:tc>
          <w:tcPr>
            <w:tcW w:type="dxa" w:w="2556"/>
            <w:vAlign w:val="center"/>
          </w:tcPr>
          <w:p>
            <w:r>
              <w:t>NIC</w:t>
            </w:r>
          </w:p>
        </w:tc>
        <w:tc>
          <w:tcPr>
            <w:tcW w:type="dxa" w:w="2556"/>
            <w:vAlign w:val="center"/>
          </w:tcPr>
          <w:p>
            <w:r>
              <w:t>192.168.1.5</w:t>
            </w:r>
          </w:p>
        </w:tc>
        <w:tc>
          <w:tcPr>
            <w:tcW w:type="dxa" w:w="2556"/>
            <w:vAlign w:val="center"/>
          </w:tcPr>
          <w:p>
            <w:r>
              <w:t>255.255.255.240</w:t>
            </w:r>
          </w:p>
        </w:tc>
      </w:tr>
      <w:tr>
        <w:tc>
          <w:tcPr>
            <w:tcW w:type="dxa" w:w="2556"/>
            <w:vAlign w:val="center"/>
          </w:tcPr>
          <w:p>
            <w:r>
              <w:t>PC4</w:t>
            </w:r>
          </w:p>
        </w:tc>
        <w:tc>
          <w:tcPr>
            <w:tcW w:type="dxa" w:w="2556"/>
            <w:vAlign w:val="center"/>
          </w:tcPr>
          <w:p>
            <w:r>
              <w:t>NIC</w:t>
            </w:r>
          </w:p>
        </w:tc>
        <w:tc>
          <w:tcPr>
            <w:tcW w:type="dxa" w:w="2556"/>
            <w:vAlign w:val="center"/>
          </w:tcPr>
          <w:p>
            <w:r>
              <w:t>192.168.1.6</w:t>
            </w:r>
          </w:p>
        </w:tc>
        <w:tc>
          <w:tcPr>
            <w:tcW w:type="dxa" w:w="2556"/>
            <w:vAlign w:val="center"/>
          </w:tcPr>
          <w:p>
            <w:r>
              <w:t>255.255.255.240</w:t>
            </w:r>
          </w:p>
        </w:tc>
      </w:tr>
      <w:tr>
        <w:tc>
          <w:tcPr>
            <w:tcW w:type="dxa" w:w="2556"/>
            <w:vAlign w:val="center"/>
          </w:tcPr>
          <w:p>
            <w:r>
              <w:t>PC5</w:t>
            </w:r>
          </w:p>
        </w:tc>
        <w:tc>
          <w:tcPr>
            <w:tcW w:type="dxa" w:w="2556"/>
            <w:vAlign w:val="center"/>
          </w:tcPr>
          <w:p>
            <w:r>
              <w:t>NIC</w:t>
            </w:r>
          </w:p>
        </w:tc>
        <w:tc>
          <w:tcPr>
            <w:tcW w:type="dxa" w:w="2556"/>
            <w:vAlign w:val="center"/>
          </w:tcPr>
          <w:p>
            <w:r>
              <w:t>192.168.1.7</w:t>
            </w:r>
          </w:p>
        </w:tc>
        <w:tc>
          <w:tcPr>
            <w:tcW w:type="dxa" w:w="2556"/>
            <w:vAlign w:val="center"/>
          </w:tcPr>
          <w:p>
            <w:r>
              <w:t>255.255.255.240</w:t>
            </w:r>
          </w:p>
        </w:tc>
      </w:tr>
      <w:tr>
        <w:tc>
          <w:tcPr>
            <w:tcW w:type="dxa" w:w="2556"/>
            <w:vAlign w:val="center"/>
          </w:tcPr>
          <w:p>
            <w:r>
              <w:t>PC6</w:t>
            </w:r>
          </w:p>
        </w:tc>
        <w:tc>
          <w:tcPr>
            <w:tcW w:type="dxa" w:w="2556"/>
            <w:vAlign w:val="center"/>
          </w:tcPr>
          <w:p>
            <w:r>
              <w:t>NIC</w:t>
            </w:r>
          </w:p>
        </w:tc>
        <w:tc>
          <w:tcPr>
            <w:tcW w:type="dxa" w:w="2556"/>
            <w:vAlign w:val="center"/>
          </w:tcPr>
          <w:p>
            <w:r>
              <w:t>192.168.1.8</w:t>
            </w:r>
          </w:p>
        </w:tc>
        <w:tc>
          <w:tcPr>
            <w:tcW w:type="dxa" w:w="2556"/>
            <w:vAlign w:val="center"/>
          </w:tcPr>
          <w:p>
            <w:r>
              <w:t>255.255.255.240</w:t>
            </w:r>
          </w:p>
        </w:tc>
      </w:tr>
      <w:tr>
        <w:tc>
          <w:tcPr>
            <w:tcW w:type="dxa" w:w="2556"/>
            <w:vAlign w:val="center"/>
          </w:tcPr>
          <w:p>
            <w:r>
              <w:t>Router0</w:t>
            </w:r>
          </w:p>
        </w:tc>
        <w:tc>
          <w:tcPr>
            <w:tcW w:type="dxa" w:w="2556"/>
            <w:vAlign w:val="center"/>
          </w:tcPr>
          <w:p>
            <w:r>
              <w:t>G0/0/1</w:t>
            </w:r>
          </w:p>
        </w:tc>
        <w:tc>
          <w:tcPr>
            <w:tcW w:type="dxa" w:w="2556"/>
            <w:vAlign w:val="center"/>
          </w:tcPr>
          <w:p>
            <w:r>
              <w:t>192.168.1.25</w:t>
            </w:r>
          </w:p>
        </w:tc>
        <w:tc>
          <w:tcPr>
            <w:tcW w:type="dxa" w:w="2556"/>
            <w:vAlign w:val="center"/>
          </w:tcPr>
          <w:p>
            <w:r>
              <w:t>255.255.255.248</w:t>
            </w:r>
          </w:p>
        </w:tc>
      </w:tr>
      <w:tr>
        <w:tc>
          <w:tcPr>
            <w:tcW w:type="dxa" w:w="2556"/>
            <w:vAlign w:val="center"/>
          </w:tcPr>
          <w:p>
            <w:r>
              <w:t>Switch3</w:t>
            </w:r>
          </w:p>
        </w:tc>
        <w:tc>
          <w:tcPr>
            <w:tcW w:type="dxa" w:w="2556"/>
            <w:vAlign w:val="center"/>
          </w:tcPr>
          <w:p>
            <w:r>
              <w:t>VLAN/Management</w:t>
            </w:r>
          </w:p>
        </w:tc>
        <w:tc>
          <w:tcPr>
            <w:tcW w:type="dxa" w:w="2556"/>
            <w:vAlign w:val="center"/>
          </w:tcPr>
          <w:p>
            <w:r>
              <w:t>192.168.1.26</w:t>
            </w:r>
          </w:p>
        </w:tc>
        <w:tc>
          <w:tcPr>
            <w:tcW w:type="dxa" w:w="2556"/>
            <w:vAlign w:val="center"/>
          </w:tcPr>
          <w:p>
            <w:r>
              <w:t>255.255.255.248</w:t>
            </w:r>
          </w:p>
        </w:tc>
      </w:tr>
      <w:tr>
        <w:tc>
          <w:tcPr>
            <w:tcW w:type="dxa" w:w="2556"/>
            <w:vAlign w:val="center"/>
          </w:tcPr>
          <w:p>
            <w:r>
              <w:t>PC7</w:t>
            </w:r>
          </w:p>
        </w:tc>
        <w:tc>
          <w:tcPr>
            <w:tcW w:type="dxa" w:w="2556"/>
            <w:vAlign w:val="center"/>
          </w:tcPr>
          <w:p>
            <w:r>
              <w:t>NIC</w:t>
            </w:r>
          </w:p>
        </w:tc>
        <w:tc>
          <w:tcPr>
            <w:tcW w:type="dxa" w:w="2556"/>
            <w:vAlign w:val="center"/>
          </w:tcPr>
          <w:p>
            <w:r>
              <w:t>192.168.1.27</w:t>
            </w:r>
          </w:p>
        </w:tc>
        <w:tc>
          <w:tcPr>
            <w:tcW w:type="dxa" w:w="2556"/>
            <w:vAlign w:val="center"/>
          </w:tcPr>
          <w:p>
            <w:r>
              <w:t>255.255.255.248</w:t>
            </w:r>
          </w:p>
        </w:tc>
      </w:tr>
      <w:tr>
        <w:tc>
          <w:tcPr>
            <w:tcW w:type="dxa" w:w="2556"/>
            <w:vAlign w:val="center"/>
          </w:tcPr>
          <w:p>
            <w:r>
              <w:t>Server1</w:t>
            </w:r>
          </w:p>
        </w:tc>
        <w:tc>
          <w:tcPr>
            <w:tcW w:type="dxa" w:w="2556"/>
            <w:vAlign w:val="center"/>
          </w:tcPr>
          <w:p>
            <w:r>
              <w:t>NIC</w:t>
            </w:r>
          </w:p>
        </w:tc>
        <w:tc>
          <w:tcPr>
            <w:tcW w:type="dxa" w:w="2556"/>
            <w:vAlign w:val="center"/>
          </w:tcPr>
          <w:p>
            <w:r>
              <w:t>192.168.1.28</w:t>
            </w:r>
          </w:p>
        </w:tc>
        <w:tc>
          <w:tcPr>
            <w:tcW w:type="dxa" w:w="2556"/>
            <w:vAlign w:val="center"/>
          </w:tcPr>
          <w:p>
            <w:r>
              <w:t>255.255.255.248</w:t>
            </w:r>
          </w:p>
        </w:tc>
      </w:tr>
      <w:tr>
        <w:tc>
          <w:tcPr>
            <w:tcW w:type="dxa" w:w="2556"/>
            <w:vAlign w:val="center"/>
          </w:tcPr>
          <w:p>
            <w:r>
              <w:t>Router1</w:t>
            </w:r>
          </w:p>
        </w:tc>
        <w:tc>
          <w:tcPr>
            <w:tcW w:type="dxa" w:w="2556"/>
            <w:vAlign w:val="center"/>
          </w:tcPr>
          <w:p>
            <w:r>
              <w:t>G0/0/0</w:t>
            </w:r>
          </w:p>
        </w:tc>
        <w:tc>
          <w:tcPr>
            <w:tcW w:type="dxa" w:w="2556"/>
            <w:vAlign w:val="center"/>
          </w:tcPr>
          <w:p>
            <w:r>
              <w:t>192.168.1.49</w:t>
            </w:r>
          </w:p>
        </w:tc>
        <w:tc>
          <w:tcPr>
            <w:tcW w:type="dxa" w:w="2556"/>
            <w:vAlign w:val="center"/>
          </w:tcPr>
          <w:p>
            <w:r>
              <w:t>255.255.255.248</w:t>
            </w:r>
          </w:p>
        </w:tc>
      </w:tr>
      <w:tr>
        <w:tc>
          <w:tcPr>
            <w:tcW w:type="dxa" w:w="2556"/>
            <w:vAlign w:val="center"/>
          </w:tcPr>
          <w:p>
            <w:r>
              <w:t>Switch2</w:t>
            </w:r>
          </w:p>
        </w:tc>
        <w:tc>
          <w:tcPr>
            <w:tcW w:type="dxa" w:w="2556"/>
            <w:vAlign w:val="center"/>
          </w:tcPr>
          <w:p>
            <w:r>
              <w:t>VLAN/Management</w:t>
            </w:r>
          </w:p>
        </w:tc>
        <w:tc>
          <w:tcPr>
            <w:tcW w:type="dxa" w:w="2556"/>
            <w:vAlign w:val="center"/>
          </w:tcPr>
          <w:p>
            <w:r>
              <w:t>192.168.1.50</w:t>
            </w:r>
          </w:p>
        </w:tc>
        <w:tc>
          <w:tcPr>
            <w:tcW w:type="dxa" w:w="2556"/>
            <w:vAlign w:val="center"/>
          </w:tcPr>
          <w:p>
            <w:r>
              <w:t>255.255.255.248</w:t>
            </w:r>
          </w:p>
        </w:tc>
      </w:tr>
      <w:tr>
        <w:tc>
          <w:tcPr>
            <w:tcW w:type="dxa" w:w="2556"/>
            <w:vAlign w:val="center"/>
          </w:tcPr>
          <w:p>
            <w:r>
              <w:t>PC8</w:t>
            </w:r>
          </w:p>
        </w:tc>
        <w:tc>
          <w:tcPr>
            <w:tcW w:type="dxa" w:w="2556"/>
            <w:vAlign w:val="center"/>
          </w:tcPr>
          <w:p>
            <w:r>
              <w:t>NIC</w:t>
            </w:r>
          </w:p>
        </w:tc>
        <w:tc>
          <w:tcPr>
            <w:tcW w:type="dxa" w:w="2556"/>
            <w:vAlign w:val="center"/>
          </w:tcPr>
          <w:p>
            <w:r>
              <w:t>192.168.1.51</w:t>
            </w:r>
          </w:p>
        </w:tc>
        <w:tc>
          <w:tcPr>
            <w:tcW w:type="dxa" w:w="2556"/>
            <w:vAlign w:val="center"/>
          </w:tcPr>
          <w:p>
            <w:r>
              <w:t>255.255.255.248</w:t>
            </w:r>
          </w:p>
        </w:tc>
      </w:tr>
      <w:tr>
        <w:tc>
          <w:tcPr>
            <w:tcW w:type="dxa" w:w="2556"/>
            <w:vAlign w:val="center"/>
          </w:tcPr>
          <w:p>
            <w:r>
              <w:t>Router2</w:t>
            </w:r>
          </w:p>
        </w:tc>
        <w:tc>
          <w:tcPr>
            <w:tcW w:type="dxa" w:w="2556"/>
            <w:vAlign w:val="center"/>
          </w:tcPr>
          <w:p>
            <w:r>
              <w:t>G0/0/0</w:t>
            </w:r>
          </w:p>
        </w:tc>
        <w:tc>
          <w:tcPr>
            <w:tcW w:type="dxa" w:w="2556"/>
            <w:vAlign w:val="center"/>
          </w:tcPr>
          <w:p>
            <w:r>
              <w:t>192.168.1.33</w:t>
            </w:r>
          </w:p>
        </w:tc>
        <w:tc>
          <w:tcPr>
            <w:tcW w:type="dxa" w:w="2556"/>
            <w:vAlign w:val="center"/>
          </w:tcPr>
          <w:p>
            <w:r>
              <w:t>255.255.255.248</w:t>
            </w:r>
          </w:p>
        </w:tc>
      </w:tr>
      <w:tr>
        <w:tc>
          <w:tcPr>
            <w:tcW w:type="dxa" w:w="2556"/>
            <w:vAlign w:val="center"/>
          </w:tcPr>
          <w:p>
            <w:r>
              <w:t>Switch1</w:t>
            </w:r>
          </w:p>
        </w:tc>
        <w:tc>
          <w:tcPr>
            <w:tcW w:type="dxa" w:w="2556"/>
            <w:vAlign w:val="center"/>
          </w:tcPr>
          <w:p>
            <w:r>
              <w:t>VLAN/Management</w:t>
            </w:r>
          </w:p>
        </w:tc>
        <w:tc>
          <w:tcPr>
            <w:tcW w:type="dxa" w:w="2556"/>
            <w:vAlign w:val="center"/>
          </w:tcPr>
          <w:p>
            <w:r>
              <w:t>192.168.1.34</w:t>
            </w:r>
          </w:p>
        </w:tc>
        <w:tc>
          <w:tcPr>
            <w:tcW w:type="dxa" w:w="2556"/>
            <w:vAlign w:val="center"/>
          </w:tcPr>
          <w:p>
            <w:r>
              <w:t>255.255.255.248</w:t>
            </w:r>
          </w:p>
        </w:tc>
      </w:tr>
      <w:tr>
        <w:tc>
          <w:tcPr>
            <w:tcW w:type="dxa" w:w="2556"/>
            <w:vAlign w:val="center"/>
          </w:tcPr>
          <w:p>
            <w:r>
              <w:t>Server2</w:t>
            </w:r>
          </w:p>
        </w:tc>
        <w:tc>
          <w:tcPr>
            <w:tcW w:type="dxa" w:w="2556"/>
            <w:vAlign w:val="center"/>
          </w:tcPr>
          <w:p>
            <w:r>
              <w:t>NIC</w:t>
            </w:r>
          </w:p>
        </w:tc>
        <w:tc>
          <w:tcPr>
            <w:tcW w:type="dxa" w:w="2556"/>
            <w:vAlign w:val="center"/>
          </w:tcPr>
          <w:p>
            <w:r>
              <w:t>192.168.1.35</w:t>
            </w:r>
          </w:p>
        </w:tc>
        <w:tc>
          <w:tcPr>
            <w:tcW w:type="dxa" w:w="2556"/>
            <w:vAlign w:val="center"/>
          </w:tcPr>
          <w:p>
            <w:r>
              <w:t>255.255.255.248</w:t>
            </w:r>
          </w:p>
        </w:tc>
      </w:tr>
      <w:tr>
        <w:tc>
          <w:tcPr>
            <w:tcW w:type="dxa" w:w="2556"/>
            <w:vAlign w:val="center"/>
          </w:tcPr>
          <w:p>
            <w:r>
              <w:t>Server3</w:t>
            </w:r>
          </w:p>
        </w:tc>
        <w:tc>
          <w:tcPr>
            <w:tcW w:type="dxa" w:w="2556"/>
            <w:vAlign w:val="center"/>
          </w:tcPr>
          <w:p>
            <w:r>
              <w:t>NIC</w:t>
            </w:r>
          </w:p>
        </w:tc>
        <w:tc>
          <w:tcPr>
            <w:tcW w:type="dxa" w:w="2556"/>
            <w:vAlign w:val="center"/>
          </w:tcPr>
          <w:p>
            <w:r>
              <w:t>192.168.1.36</w:t>
            </w:r>
          </w:p>
        </w:tc>
        <w:tc>
          <w:tcPr>
            <w:tcW w:type="dxa" w:w="2556"/>
            <w:vAlign w:val="center"/>
          </w:tcPr>
          <w:p>
            <w:r>
              <w:t>255.255.255.248</w:t>
            </w:r>
          </w:p>
        </w:tc>
      </w:tr>
      <w:tr>
        <w:tc>
          <w:tcPr>
            <w:tcW w:type="dxa" w:w="2556"/>
            <w:vAlign w:val="center"/>
          </w:tcPr>
          <w:p>
            <w:r>
              <w:t>Router2</w:t>
            </w:r>
          </w:p>
        </w:tc>
        <w:tc>
          <w:tcPr>
            <w:tcW w:type="dxa" w:w="2556"/>
            <w:vAlign w:val="center"/>
          </w:tcPr>
          <w:p>
            <w:r>
              <w:t>G0/0/1</w:t>
            </w:r>
          </w:p>
        </w:tc>
        <w:tc>
          <w:tcPr>
            <w:tcW w:type="dxa" w:w="2556"/>
            <w:vAlign w:val="center"/>
          </w:tcPr>
          <w:p>
            <w:r>
              <w:t>192.168.1.41</w:t>
            </w:r>
          </w:p>
        </w:tc>
        <w:tc>
          <w:tcPr>
            <w:tcW w:type="dxa" w:w="2556"/>
            <w:vAlign w:val="center"/>
          </w:tcPr>
          <w:p>
            <w:r>
              <w:t>255.255.255.248</w:t>
            </w:r>
          </w:p>
        </w:tc>
      </w:tr>
      <w:tr>
        <w:tc>
          <w:tcPr>
            <w:tcW w:type="dxa" w:w="2556"/>
            <w:vAlign w:val="center"/>
          </w:tcPr>
          <w:p>
            <w:r>
              <w:t>Switch4</w:t>
            </w:r>
          </w:p>
        </w:tc>
        <w:tc>
          <w:tcPr>
            <w:tcW w:type="dxa" w:w="2556"/>
            <w:vAlign w:val="center"/>
          </w:tcPr>
          <w:p>
            <w:r>
              <w:t>VLAN/Management</w:t>
            </w:r>
          </w:p>
        </w:tc>
        <w:tc>
          <w:tcPr>
            <w:tcW w:type="dxa" w:w="2556"/>
            <w:vAlign w:val="center"/>
          </w:tcPr>
          <w:p>
            <w:r>
              <w:t>192.168.1.42</w:t>
            </w:r>
          </w:p>
        </w:tc>
        <w:tc>
          <w:tcPr>
            <w:tcW w:type="dxa" w:w="2556"/>
            <w:vAlign w:val="center"/>
          </w:tcPr>
          <w:p>
            <w:r>
              <w:t>255.255.255.248</w:t>
            </w:r>
          </w:p>
        </w:tc>
      </w:tr>
      <w:tr>
        <w:tc>
          <w:tcPr>
            <w:tcW w:type="dxa" w:w="2556"/>
            <w:vAlign w:val="center"/>
          </w:tcPr>
          <w:p>
            <w:r>
              <w:t>Server4</w:t>
            </w:r>
          </w:p>
        </w:tc>
        <w:tc>
          <w:tcPr>
            <w:tcW w:type="dxa" w:w="2556"/>
            <w:vAlign w:val="center"/>
          </w:tcPr>
          <w:p>
            <w:r>
              <w:t>NIC</w:t>
            </w:r>
          </w:p>
        </w:tc>
        <w:tc>
          <w:tcPr>
            <w:tcW w:type="dxa" w:w="2556"/>
            <w:vAlign w:val="center"/>
          </w:tcPr>
          <w:p>
            <w:r>
              <w:t>192.168.1.43</w:t>
            </w:r>
          </w:p>
        </w:tc>
        <w:tc>
          <w:tcPr>
            <w:tcW w:type="dxa" w:w="2556"/>
            <w:vAlign w:val="center"/>
          </w:tcPr>
          <w:p>
            <w:r>
              <w:t>255.255.255.248</w:t>
            </w:r>
          </w:p>
        </w:tc>
      </w:tr>
      <w:tr>
        <w:tc>
          <w:tcPr>
            <w:tcW w:type="dxa" w:w="2556"/>
            <w:vAlign w:val="center"/>
          </w:tcPr>
          <w:p>
            <w:r>
              <w:t>PC9</w:t>
            </w:r>
          </w:p>
        </w:tc>
        <w:tc>
          <w:tcPr>
            <w:tcW w:type="dxa" w:w="2556"/>
            <w:vAlign w:val="center"/>
          </w:tcPr>
          <w:p>
            <w:r>
              <w:t>NIC</w:t>
            </w:r>
          </w:p>
        </w:tc>
        <w:tc>
          <w:tcPr>
            <w:tcW w:type="dxa" w:w="2556"/>
            <w:vAlign w:val="center"/>
          </w:tcPr>
          <w:p>
            <w:r>
              <w:t>192.168.1.44</w:t>
            </w:r>
          </w:p>
        </w:tc>
        <w:tc>
          <w:tcPr>
            <w:tcW w:type="dxa" w:w="2556"/>
            <w:vAlign w:val="center"/>
          </w:tcPr>
          <w:p>
            <w:r>
              <w:t>255.255.255.248</w:t>
            </w:r>
          </w:p>
        </w:tc>
      </w:tr>
      <w:tr>
        <w:tc>
          <w:tcPr>
            <w:tcW w:type="dxa" w:w="2556"/>
            <w:vAlign w:val="center"/>
          </w:tcPr>
          <w:p>
            <w:r>
              <w:t>Router4</w:t>
            </w:r>
          </w:p>
        </w:tc>
        <w:tc>
          <w:tcPr>
            <w:tcW w:type="dxa" w:w="2556"/>
            <w:vAlign w:val="center"/>
          </w:tcPr>
          <w:p>
            <w:r>
              <w:t>G0/0/0</w:t>
            </w:r>
          </w:p>
        </w:tc>
        <w:tc>
          <w:tcPr>
            <w:tcW w:type="dxa" w:w="2556"/>
            <w:vAlign w:val="center"/>
          </w:tcPr>
          <w:p>
            <w:r>
              <w:t>192.168.1.17</w:t>
            </w:r>
          </w:p>
        </w:tc>
        <w:tc>
          <w:tcPr>
            <w:tcW w:type="dxa" w:w="2556"/>
            <w:vAlign w:val="center"/>
          </w:tcPr>
          <w:p>
            <w:r>
              <w:t>255.255.255.248</w:t>
            </w:r>
          </w:p>
        </w:tc>
      </w:tr>
      <w:tr>
        <w:tc>
          <w:tcPr>
            <w:tcW w:type="dxa" w:w="2556"/>
            <w:vAlign w:val="center"/>
          </w:tcPr>
          <w:p>
            <w:r>
              <w:t>Switch5</w:t>
            </w:r>
          </w:p>
        </w:tc>
        <w:tc>
          <w:tcPr>
            <w:tcW w:type="dxa" w:w="2556"/>
            <w:vAlign w:val="center"/>
          </w:tcPr>
          <w:p>
            <w:r>
              <w:t>VLAN/Management</w:t>
            </w:r>
          </w:p>
        </w:tc>
        <w:tc>
          <w:tcPr>
            <w:tcW w:type="dxa" w:w="2556"/>
            <w:vAlign w:val="center"/>
          </w:tcPr>
          <w:p>
            <w:r>
              <w:t>192.168.1.18</w:t>
            </w:r>
          </w:p>
        </w:tc>
        <w:tc>
          <w:tcPr>
            <w:tcW w:type="dxa" w:w="2556"/>
            <w:vAlign w:val="center"/>
          </w:tcPr>
          <w:p>
            <w:r>
              <w:t>255.255.255.248</w:t>
            </w:r>
          </w:p>
        </w:tc>
      </w:tr>
      <w:tr>
        <w:tc>
          <w:tcPr>
            <w:tcW w:type="dxa" w:w="2556"/>
            <w:vAlign w:val="center"/>
          </w:tcPr>
          <w:p>
            <w:r>
              <w:t>Switch6</w:t>
            </w:r>
          </w:p>
        </w:tc>
        <w:tc>
          <w:tcPr>
            <w:tcW w:type="dxa" w:w="2556"/>
            <w:vAlign w:val="center"/>
          </w:tcPr>
          <w:p>
            <w:r>
              <w:t>VLAN/Management</w:t>
            </w:r>
          </w:p>
        </w:tc>
        <w:tc>
          <w:tcPr>
            <w:tcW w:type="dxa" w:w="2556"/>
            <w:vAlign w:val="center"/>
          </w:tcPr>
          <w:p>
            <w:r>
              <w:t>192.168.1.19</w:t>
            </w:r>
          </w:p>
        </w:tc>
        <w:tc>
          <w:tcPr>
            <w:tcW w:type="dxa" w:w="2556"/>
            <w:vAlign w:val="center"/>
          </w:tcPr>
          <w:p>
            <w:r>
              <w:t>255.255.255.248</w:t>
            </w:r>
          </w:p>
        </w:tc>
      </w:tr>
      <w:tr>
        <w:tc>
          <w:tcPr>
            <w:tcW w:type="dxa" w:w="2556"/>
            <w:vAlign w:val="center"/>
          </w:tcPr>
          <w:p>
            <w:r>
              <w:t>Switch7</w:t>
            </w:r>
          </w:p>
        </w:tc>
        <w:tc>
          <w:tcPr>
            <w:tcW w:type="dxa" w:w="2556"/>
            <w:vAlign w:val="center"/>
          </w:tcPr>
          <w:p>
            <w:r>
              <w:t>VLAN/Management</w:t>
            </w:r>
          </w:p>
        </w:tc>
        <w:tc>
          <w:tcPr>
            <w:tcW w:type="dxa" w:w="2556"/>
            <w:vAlign w:val="center"/>
          </w:tcPr>
          <w:p>
            <w:r>
              <w:t>192.168.1.20</w:t>
            </w:r>
          </w:p>
        </w:tc>
        <w:tc>
          <w:tcPr>
            <w:tcW w:type="dxa" w:w="2556"/>
            <w:vAlign w:val="center"/>
          </w:tcPr>
          <w:p>
            <w:r>
              <w:t>255.255.255.248</w:t>
            </w:r>
          </w:p>
        </w:tc>
      </w:tr>
      <w:tr>
        <w:tc>
          <w:tcPr>
            <w:tcW w:type="dxa" w:w="2556"/>
            <w:vAlign w:val="center"/>
          </w:tcPr>
          <w:p>
            <w:r>
              <w:t>PC10</w:t>
            </w:r>
          </w:p>
        </w:tc>
        <w:tc>
          <w:tcPr>
            <w:tcW w:type="dxa" w:w="2556"/>
            <w:vAlign w:val="center"/>
          </w:tcPr>
          <w:p>
            <w:r>
              <w:t>NIC</w:t>
            </w:r>
          </w:p>
        </w:tc>
        <w:tc>
          <w:tcPr>
            <w:tcW w:type="dxa" w:w="2556"/>
            <w:vAlign w:val="center"/>
          </w:tcPr>
          <w:p>
            <w:r>
              <w:t>192.168.1.21</w:t>
            </w:r>
          </w:p>
        </w:tc>
        <w:tc>
          <w:tcPr>
            <w:tcW w:type="dxa" w:w="2556"/>
            <w:vAlign w:val="center"/>
          </w:tcPr>
          <w:p>
            <w:r>
              <w:t>255.255.255.248</w:t>
            </w:r>
          </w:p>
        </w:tc>
      </w:tr>
      <w:tr>
        <w:tc>
          <w:tcPr>
            <w:tcW w:type="dxa" w:w="2556"/>
            <w:vAlign w:val="center"/>
          </w:tcPr>
          <w:p>
            <w:r>
              <w:t>Server0</w:t>
            </w:r>
          </w:p>
        </w:tc>
        <w:tc>
          <w:tcPr>
            <w:tcW w:type="dxa" w:w="2556"/>
            <w:vAlign w:val="center"/>
          </w:tcPr>
          <w:p>
            <w:r>
              <w:t>NIC</w:t>
            </w:r>
          </w:p>
        </w:tc>
        <w:tc>
          <w:tcPr>
            <w:tcW w:type="dxa" w:w="2556"/>
            <w:vAlign w:val="center"/>
          </w:tcPr>
          <w:p>
            <w:r>
              <w:t>192.168.1.22</w:t>
            </w:r>
          </w:p>
        </w:tc>
        <w:tc>
          <w:tcPr>
            <w:tcW w:type="dxa" w:w="2556"/>
            <w:vAlign w:val="center"/>
          </w:tcPr>
          <w:p>
            <w:r>
              <w:t>255.255.255.248</w:t>
            </w:r>
          </w:p>
        </w:tc>
      </w:tr>
    </w:tbl>
    <w:p>
      <w:r>
        <w:t>Serial interfaces: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Device</w:t>
            </w:r>
          </w:p>
        </w:tc>
        <w:tc>
          <w:tcPr>
            <w:tcW w:type="dxa" w:w="2556"/>
            <w:shd w:fill="D9EAF7"/>
          </w:tcPr>
          <w:p>
            <w:r>
              <w:rPr>
                <w:b/>
              </w:rPr>
              <w:t>Interface</w:t>
            </w:r>
          </w:p>
        </w:tc>
        <w:tc>
          <w:tcPr>
            <w:tcW w:type="dxa" w:w="2556"/>
            <w:shd w:fill="D9EAF7"/>
          </w:tcPr>
          <w:p>
            <w:r>
              <w:rPr>
                <w:b/>
              </w:rPr>
              <w:t>IP Address</w:t>
            </w:r>
          </w:p>
        </w:tc>
        <w:tc>
          <w:tcPr>
            <w:tcW w:type="dxa" w:w="2556"/>
            <w:shd w:fill="D9EAF7"/>
          </w:tcPr>
          <w:p>
            <w:r>
              <w:rPr>
                <w:b/>
              </w:rPr>
              <w:t>Prefix</w:t>
            </w:r>
          </w:p>
        </w:tc>
      </w:tr>
      <w:tr>
        <w:tc>
          <w:tcPr>
            <w:tcW w:type="dxa" w:w="2556"/>
            <w:vAlign w:val="center"/>
          </w:tcPr>
          <w:p>
            <w:r>
              <w:t>Router0</w:t>
            </w:r>
          </w:p>
        </w:tc>
        <w:tc>
          <w:tcPr>
            <w:tcW w:type="dxa" w:w="2556"/>
            <w:vAlign w:val="center"/>
          </w:tcPr>
          <w:p>
            <w:r>
              <w:t>S0/1/0</w:t>
            </w:r>
          </w:p>
        </w:tc>
        <w:tc>
          <w:tcPr>
            <w:tcW w:type="dxa" w:w="2556"/>
            <w:vAlign w:val="center"/>
          </w:tcPr>
          <w:p>
            <w:r>
              <w:t>192.168.1.58</w:t>
            </w:r>
          </w:p>
        </w:tc>
        <w:tc>
          <w:tcPr>
            <w:tcW w:type="dxa" w:w="2556"/>
            <w:vAlign w:val="center"/>
          </w:tcPr>
          <w:p>
            <w:r>
              <w:t>/30</w:t>
            </w:r>
          </w:p>
        </w:tc>
      </w:tr>
      <w:tr>
        <w:tc>
          <w:tcPr>
            <w:tcW w:type="dxa" w:w="2556"/>
            <w:vAlign w:val="center"/>
          </w:tcPr>
          <w:p>
            <w:r>
              <w:t>Router0</w:t>
            </w:r>
          </w:p>
        </w:tc>
        <w:tc>
          <w:tcPr>
            <w:tcW w:type="dxa" w:w="2556"/>
            <w:vAlign w:val="center"/>
          </w:tcPr>
          <w:p>
            <w:r>
              <w:t>S0/1/1</w:t>
            </w:r>
          </w:p>
        </w:tc>
        <w:tc>
          <w:tcPr>
            <w:tcW w:type="dxa" w:w="2556"/>
            <w:vAlign w:val="center"/>
          </w:tcPr>
          <w:p>
            <w:r>
              <w:t>192.168.1.62</w:t>
            </w:r>
          </w:p>
        </w:tc>
        <w:tc>
          <w:tcPr>
            <w:tcW w:type="dxa" w:w="2556"/>
            <w:vAlign w:val="center"/>
          </w:tcPr>
          <w:p>
            <w:r>
              <w:t>/30</w:t>
            </w:r>
          </w:p>
        </w:tc>
      </w:tr>
      <w:tr>
        <w:tc>
          <w:tcPr>
            <w:tcW w:type="dxa" w:w="2556"/>
            <w:vAlign w:val="center"/>
          </w:tcPr>
          <w:p>
            <w:r>
              <w:t>Router1</w:t>
            </w:r>
          </w:p>
        </w:tc>
        <w:tc>
          <w:tcPr>
            <w:tcW w:type="dxa" w:w="2556"/>
            <w:vAlign w:val="center"/>
          </w:tcPr>
          <w:p>
            <w:r>
              <w:t>S0/1/0</w:t>
            </w:r>
          </w:p>
        </w:tc>
        <w:tc>
          <w:tcPr>
            <w:tcW w:type="dxa" w:w="2556"/>
            <w:vAlign w:val="center"/>
          </w:tcPr>
          <w:p>
            <w:r>
              <w:t>192.168.1.57</w:t>
            </w:r>
          </w:p>
        </w:tc>
        <w:tc>
          <w:tcPr>
            <w:tcW w:type="dxa" w:w="2556"/>
            <w:vAlign w:val="center"/>
          </w:tcPr>
          <w:p>
            <w:r>
              <w:t>/30</w:t>
            </w:r>
          </w:p>
        </w:tc>
      </w:tr>
      <w:tr>
        <w:tc>
          <w:tcPr>
            <w:tcW w:type="dxa" w:w="2556"/>
            <w:vAlign w:val="center"/>
          </w:tcPr>
          <w:p>
            <w:r>
              <w:t>Router1</w:t>
            </w:r>
          </w:p>
        </w:tc>
        <w:tc>
          <w:tcPr>
            <w:tcW w:type="dxa" w:w="2556"/>
            <w:vAlign w:val="center"/>
          </w:tcPr>
          <w:p>
            <w:r>
              <w:t>S0/1/1</w:t>
            </w:r>
          </w:p>
        </w:tc>
        <w:tc>
          <w:tcPr>
            <w:tcW w:type="dxa" w:w="2556"/>
            <w:vAlign w:val="center"/>
          </w:tcPr>
          <w:p>
            <w:r>
              <w:t>192.168.1.77</w:t>
            </w:r>
          </w:p>
        </w:tc>
        <w:tc>
          <w:tcPr>
            <w:tcW w:type="dxa" w:w="2556"/>
            <w:vAlign w:val="center"/>
          </w:tcPr>
          <w:p>
            <w:r>
              <w:t>/30</w:t>
            </w:r>
          </w:p>
        </w:tc>
      </w:tr>
      <w:tr>
        <w:tc>
          <w:tcPr>
            <w:tcW w:type="dxa" w:w="2556"/>
            <w:vAlign w:val="center"/>
          </w:tcPr>
          <w:p>
            <w:r>
              <w:t>Router2</w:t>
            </w:r>
          </w:p>
        </w:tc>
        <w:tc>
          <w:tcPr>
            <w:tcW w:type="dxa" w:w="2556"/>
            <w:vAlign w:val="center"/>
          </w:tcPr>
          <w:p>
            <w:r>
              <w:t>S0/1/0</w:t>
            </w:r>
          </w:p>
        </w:tc>
        <w:tc>
          <w:tcPr>
            <w:tcW w:type="dxa" w:w="2556"/>
            <w:vAlign w:val="center"/>
          </w:tcPr>
          <w:p>
            <w:r>
              <w:t>192.168.1.74</w:t>
            </w:r>
          </w:p>
        </w:tc>
        <w:tc>
          <w:tcPr>
            <w:tcW w:type="dxa" w:w="2556"/>
            <w:vAlign w:val="center"/>
          </w:tcPr>
          <w:p>
            <w:r>
              <w:t>/30</w:t>
            </w:r>
          </w:p>
        </w:tc>
      </w:tr>
      <w:tr>
        <w:tc>
          <w:tcPr>
            <w:tcW w:type="dxa" w:w="2556"/>
            <w:vAlign w:val="center"/>
          </w:tcPr>
          <w:p>
            <w:r>
              <w:t>Router2</w:t>
            </w:r>
          </w:p>
        </w:tc>
        <w:tc>
          <w:tcPr>
            <w:tcW w:type="dxa" w:w="2556"/>
            <w:vAlign w:val="center"/>
          </w:tcPr>
          <w:p>
            <w:r>
              <w:t>S0/1/1</w:t>
            </w:r>
          </w:p>
        </w:tc>
        <w:tc>
          <w:tcPr>
            <w:tcW w:type="dxa" w:w="2556"/>
            <w:vAlign w:val="center"/>
          </w:tcPr>
          <w:p>
            <w:r>
              <w:t>192.168.1.65</w:t>
            </w:r>
          </w:p>
        </w:tc>
        <w:tc>
          <w:tcPr>
            <w:tcW w:type="dxa" w:w="2556"/>
            <w:vAlign w:val="center"/>
          </w:tcPr>
          <w:p>
            <w:r>
              <w:t>/30</w:t>
            </w:r>
          </w:p>
        </w:tc>
      </w:tr>
      <w:tr>
        <w:tc>
          <w:tcPr>
            <w:tcW w:type="dxa" w:w="2556"/>
            <w:vAlign w:val="center"/>
          </w:tcPr>
          <w:p>
            <w:r>
              <w:t>Router3</w:t>
            </w:r>
          </w:p>
        </w:tc>
        <w:tc>
          <w:tcPr>
            <w:tcW w:type="dxa" w:w="2556"/>
            <w:vAlign w:val="center"/>
          </w:tcPr>
          <w:p>
            <w:r>
              <w:t>S0/1/0</w:t>
            </w:r>
          </w:p>
        </w:tc>
        <w:tc>
          <w:tcPr>
            <w:tcW w:type="dxa" w:w="2556"/>
            <w:vAlign w:val="center"/>
          </w:tcPr>
          <w:p>
            <w:r>
              <w:t>192.168.1.78</w:t>
            </w:r>
          </w:p>
        </w:tc>
        <w:tc>
          <w:tcPr>
            <w:tcW w:type="dxa" w:w="2556"/>
            <w:vAlign w:val="center"/>
          </w:tcPr>
          <w:p>
            <w:r>
              <w:t>/30</w:t>
            </w:r>
          </w:p>
        </w:tc>
      </w:tr>
      <w:tr>
        <w:tc>
          <w:tcPr>
            <w:tcW w:type="dxa" w:w="2556"/>
            <w:vAlign w:val="center"/>
          </w:tcPr>
          <w:p>
            <w:r>
              <w:t>Router3</w:t>
            </w:r>
          </w:p>
        </w:tc>
        <w:tc>
          <w:tcPr>
            <w:tcW w:type="dxa" w:w="2556"/>
            <w:vAlign w:val="center"/>
          </w:tcPr>
          <w:p>
            <w:r>
              <w:t>S0/1/1</w:t>
            </w:r>
          </w:p>
        </w:tc>
        <w:tc>
          <w:tcPr>
            <w:tcW w:type="dxa" w:w="2556"/>
            <w:vAlign w:val="center"/>
          </w:tcPr>
          <w:p>
            <w:r>
              <w:t>192.168.1.69</w:t>
            </w:r>
          </w:p>
        </w:tc>
        <w:tc>
          <w:tcPr>
            <w:tcW w:type="dxa" w:w="2556"/>
            <w:vAlign w:val="center"/>
          </w:tcPr>
          <w:p>
            <w:r>
              <w:t>/30</w:t>
            </w:r>
          </w:p>
        </w:tc>
      </w:tr>
      <w:tr>
        <w:tc>
          <w:tcPr>
            <w:tcW w:type="dxa" w:w="2556"/>
            <w:vAlign w:val="center"/>
          </w:tcPr>
          <w:p>
            <w:r>
              <w:t>Router3</w:t>
            </w:r>
          </w:p>
        </w:tc>
        <w:tc>
          <w:tcPr>
            <w:tcW w:type="dxa" w:w="2556"/>
            <w:vAlign w:val="center"/>
          </w:tcPr>
          <w:p>
            <w:r>
              <w:t>S0/2/0</w:t>
            </w:r>
          </w:p>
        </w:tc>
        <w:tc>
          <w:tcPr>
            <w:tcW w:type="dxa" w:w="2556"/>
            <w:vAlign w:val="center"/>
          </w:tcPr>
          <w:p>
            <w:r>
              <w:t>192.168.1.73</w:t>
            </w:r>
          </w:p>
        </w:tc>
        <w:tc>
          <w:tcPr>
            <w:tcW w:type="dxa" w:w="2556"/>
            <w:vAlign w:val="center"/>
          </w:tcPr>
          <w:p>
            <w:r>
              <w:t>/30</w:t>
            </w:r>
          </w:p>
        </w:tc>
      </w:tr>
      <w:tr>
        <w:tc>
          <w:tcPr>
            <w:tcW w:type="dxa" w:w="2556"/>
            <w:vAlign w:val="center"/>
          </w:tcPr>
          <w:p>
            <w:r>
              <w:t>Router4</w:t>
            </w:r>
          </w:p>
        </w:tc>
        <w:tc>
          <w:tcPr>
            <w:tcW w:type="dxa" w:w="2556"/>
            <w:vAlign w:val="center"/>
          </w:tcPr>
          <w:p>
            <w:r>
              <w:t>S0/1/0</w:t>
            </w:r>
          </w:p>
        </w:tc>
        <w:tc>
          <w:tcPr>
            <w:tcW w:type="dxa" w:w="2556"/>
            <w:vAlign w:val="center"/>
          </w:tcPr>
          <w:p>
            <w:r>
              <w:t>192.168.1.70</w:t>
            </w:r>
          </w:p>
        </w:tc>
        <w:tc>
          <w:tcPr>
            <w:tcW w:type="dxa" w:w="2556"/>
            <w:vAlign w:val="center"/>
          </w:tcPr>
          <w:p>
            <w:r>
              <w:t>/30</w:t>
            </w:r>
          </w:p>
        </w:tc>
      </w:tr>
      <w:tr>
        <w:tc>
          <w:tcPr>
            <w:tcW w:type="dxa" w:w="2556"/>
            <w:vAlign w:val="center"/>
          </w:tcPr>
          <w:p>
            <w:r>
              <w:t>Router4</w:t>
            </w:r>
          </w:p>
        </w:tc>
        <w:tc>
          <w:tcPr>
            <w:tcW w:type="dxa" w:w="2556"/>
            <w:vAlign w:val="center"/>
          </w:tcPr>
          <w:p>
            <w:r>
              <w:t>S0/1/1</w:t>
            </w:r>
          </w:p>
        </w:tc>
        <w:tc>
          <w:tcPr>
            <w:tcW w:type="dxa" w:w="2556"/>
            <w:vAlign w:val="center"/>
          </w:tcPr>
          <w:p>
            <w:r>
              <w:t>192.168.1.61</w:t>
            </w:r>
          </w:p>
        </w:tc>
        <w:tc>
          <w:tcPr>
            <w:tcW w:type="dxa" w:w="2556"/>
            <w:vAlign w:val="center"/>
          </w:tcPr>
          <w:p>
            <w:r>
              <w:t>/30</w:t>
            </w:r>
          </w:p>
        </w:tc>
      </w:tr>
      <w:tr>
        <w:tc>
          <w:tcPr>
            <w:tcW w:type="dxa" w:w="2556"/>
            <w:vAlign w:val="center"/>
          </w:tcPr>
          <w:p>
            <w:r>
              <w:t>Router4</w:t>
            </w:r>
          </w:p>
        </w:tc>
        <w:tc>
          <w:tcPr>
            <w:tcW w:type="dxa" w:w="2556"/>
            <w:vAlign w:val="center"/>
          </w:tcPr>
          <w:p>
            <w:r>
              <w:t>S0/2/0</w:t>
            </w:r>
          </w:p>
        </w:tc>
        <w:tc>
          <w:tcPr>
            <w:tcW w:type="dxa" w:w="2556"/>
            <w:vAlign w:val="center"/>
          </w:tcPr>
          <w:p>
            <w:r>
              <w:t>192.168.1.66</w:t>
            </w:r>
          </w:p>
        </w:tc>
        <w:tc>
          <w:tcPr>
            <w:tcW w:type="dxa" w:w="2556"/>
            <w:vAlign w:val="center"/>
          </w:tcPr>
          <w:p>
            <w:r>
              <w:t>/30</w:t>
            </w:r>
          </w:p>
        </w:tc>
      </w:tr>
    </w:tbl>
    <w:p>
      <w:r>
        <w:br w:type="page"/>
      </w:r>
    </w:p>
    <w:p>
      <w:pPr>
        <w:pStyle w:val="Heading1"/>
      </w:pPr>
      <w:r>
        <w:t>4. Router Interface Configuration</w:t>
      </w:r>
    </w:p>
    <w:p>
      <w:pPr>
        <w:pStyle w:val="Heading2"/>
      </w:pPr>
      <w:r>
        <w:t>Router0</w:t>
      </w:r>
    </w:p>
    <w:p>
      <w:pPr>
        <w:jc w:val="center"/>
      </w:pPr>
      <w:r>
        <w:drawing>
          <wp:inline xmlns:a="http://schemas.openxmlformats.org/drawingml/2006/main" xmlns:pic="http://schemas.openxmlformats.org/drawingml/2006/picture">
            <wp:extent cx="5669280" cy="5746854"/>
            <wp:docPr id="3" name="Picture 3"/>
            <wp:cNvGraphicFramePr>
              <a:graphicFrameLocks noChangeAspect="1"/>
            </wp:cNvGraphicFramePr>
            <a:graphic>
              <a:graphicData uri="http://schemas.openxmlformats.org/drawingml/2006/picture">
                <pic:pic>
                  <pic:nvPicPr>
                    <pic:cNvPr id="0" name="لقطة شاشة 2026-08-19 100417.png"/>
                    <pic:cNvPicPr/>
                  </pic:nvPicPr>
                  <pic:blipFill>
                    <a:blip r:embed="rId10"/>
                    <a:stretch>
                      <a:fillRect/>
                    </a:stretch>
                  </pic:blipFill>
                  <pic:spPr>
                    <a:xfrm>
                      <a:off x="0" y="0"/>
                      <a:ext cx="5669280" cy="5746854"/>
                    </a:xfrm>
                    <a:prstGeom prst="rect"/>
                  </pic:spPr>
                </pic:pic>
              </a:graphicData>
            </a:graphic>
          </wp:inline>
        </w:drawing>
      </w:r>
    </w:p>
    <w:p>
      <w:pPr>
        <w:jc w:val="center"/>
      </w:pPr>
      <w:r>
        <w:rPr>
          <w:i/>
          <w:sz w:val="18"/>
        </w:rPr>
        <w:t>Figure. Router0 interface verification using show ip interface brief.</w:t>
      </w:r>
    </w:p>
    <w:p>
      <w:r>
        <w:rPr>
          <w:b/>
        </w:rPr>
        <w:t xml:space="preserve">Methodology: </w:t>
      </w:r>
      <w:r>
        <w:t>Router0 provides gateway connectivity for the Blue and Yellow LANs and connects to two serial point-to-point networks. The interface status was verified using the show ip interface brief command. Active interfaces show both Status and Protocol as up.</w:t>
      </w:r>
    </w:p>
    <w:p>
      <w:pPr>
        <w:pStyle w:val="Heading2"/>
      </w:pPr>
      <w:r>
        <w:t>Router1</w:t>
      </w:r>
    </w:p>
    <w:p>
      <w:pPr>
        <w:jc w:val="center"/>
      </w:pPr>
      <w:r>
        <w:drawing>
          <wp:inline xmlns:a="http://schemas.openxmlformats.org/drawingml/2006/main" xmlns:pic="http://schemas.openxmlformats.org/drawingml/2006/picture">
            <wp:extent cx="5669280" cy="5746854"/>
            <wp:docPr id="4" name="Picture 4"/>
            <wp:cNvGraphicFramePr>
              <a:graphicFrameLocks noChangeAspect="1"/>
            </wp:cNvGraphicFramePr>
            <a:graphic>
              <a:graphicData uri="http://schemas.openxmlformats.org/drawingml/2006/picture">
                <pic:pic>
                  <pic:nvPicPr>
                    <pic:cNvPr id="0" name="لقطة شاشة 2026-08-19 100830.png"/>
                    <pic:cNvPicPr/>
                  </pic:nvPicPr>
                  <pic:blipFill>
                    <a:blip r:embed="rId11"/>
                    <a:stretch>
                      <a:fillRect/>
                    </a:stretch>
                  </pic:blipFill>
                  <pic:spPr>
                    <a:xfrm>
                      <a:off x="0" y="0"/>
                      <a:ext cx="5669280" cy="5746854"/>
                    </a:xfrm>
                    <a:prstGeom prst="rect"/>
                  </pic:spPr>
                </pic:pic>
              </a:graphicData>
            </a:graphic>
          </wp:inline>
        </w:drawing>
      </w:r>
    </w:p>
    <w:p>
      <w:pPr>
        <w:jc w:val="center"/>
      </w:pPr>
      <w:r>
        <w:rPr>
          <w:i/>
          <w:sz w:val="18"/>
        </w:rPr>
        <w:t>Figure. Router1 interface verification using show ip interface brief.</w:t>
      </w:r>
    </w:p>
    <w:p>
      <w:r>
        <w:rPr>
          <w:b/>
        </w:rPr>
        <w:t xml:space="preserve">Methodology: </w:t>
      </w:r>
      <w:r>
        <w:t>Router1 provides gateway connectivity for the Light Blue LAN and connects to two serial point-to-point networks. The interface status was verified using the show ip interface brief command. Active interfaces show both Status and Protocol as up.</w:t>
      </w:r>
    </w:p>
    <w:p>
      <w:pPr>
        <w:pStyle w:val="Heading2"/>
      </w:pPr>
      <w:r>
        <w:t>Router2</w:t>
      </w:r>
    </w:p>
    <w:p>
      <w:pPr>
        <w:jc w:val="center"/>
      </w:pPr>
      <w:r>
        <w:drawing>
          <wp:inline xmlns:a="http://schemas.openxmlformats.org/drawingml/2006/main" xmlns:pic="http://schemas.openxmlformats.org/drawingml/2006/picture">
            <wp:extent cx="5669280" cy="5746854"/>
            <wp:docPr id="5" name="Picture 5"/>
            <wp:cNvGraphicFramePr>
              <a:graphicFrameLocks noChangeAspect="1"/>
            </wp:cNvGraphicFramePr>
            <a:graphic>
              <a:graphicData uri="http://schemas.openxmlformats.org/drawingml/2006/picture">
                <pic:pic>
                  <pic:nvPicPr>
                    <pic:cNvPr id="0" name="لقطة شاشة 2026-08-19 100948.png"/>
                    <pic:cNvPicPr/>
                  </pic:nvPicPr>
                  <pic:blipFill>
                    <a:blip r:embed="rId12"/>
                    <a:stretch>
                      <a:fillRect/>
                    </a:stretch>
                  </pic:blipFill>
                  <pic:spPr>
                    <a:xfrm>
                      <a:off x="0" y="0"/>
                      <a:ext cx="5669280" cy="5746854"/>
                    </a:xfrm>
                    <a:prstGeom prst="rect"/>
                  </pic:spPr>
                </pic:pic>
              </a:graphicData>
            </a:graphic>
          </wp:inline>
        </w:drawing>
      </w:r>
    </w:p>
    <w:p>
      <w:pPr>
        <w:jc w:val="center"/>
      </w:pPr>
      <w:r>
        <w:rPr>
          <w:i/>
          <w:sz w:val="18"/>
        </w:rPr>
        <w:t>Figure. Router2 interface verification using show ip interface brief.</w:t>
      </w:r>
    </w:p>
    <w:p>
      <w:r>
        <w:rPr>
          <w:b/>
        </w:rPr>
        <w:t xml:space="preserve">Methodology: </w:t>
      </w:r>
      <w:r>
        <w:t>Router2 provides gateway connectivity for the Brown and Green LANs and connects to two serial point-to-point networks. The interface status was verified using the show ip interface brief command. Active interfaces show both Status and Protocol as up.</w:t>
      </w:r>
    </w:p>
    <w:p>
      <w:pPr>
        <w:pStyle w:val="Heading2"/>
      </w:pPr>
      <w:r>
        <w:t>Router3</w:t>
      </w:r>
    </w:p>
    <w:p>
      <w:pPr>
        <w:jc w:val="center"/>
      </w:pPr>
      <w:r>
        <w:drawing>
          <wp:inline xmlns:a="http://schemas.openxmlformats.org/drawingml/2006/main" xmlns:pic="http://schemas.openxmlformats.org/drawingml/2006/picture">
            <wp:extent cx="5669280" cy="5746854"/>
            <wp:docPr id="6" name="Picture 6"/>
            <wp:cNvGraphicFramePr>
              <a:graphicFrameLocks noChangeAspect="1"/>
            </wp:cNvGraphicFramePr>
            <a:graphic>
              <a:graphicData uri="http://schemas.openxmlformats.org/drawingml/2006/picture">
                <pic:pic>
                  <pic:nvPicPr>
                    <pic:cNvPr id="0" name="لقطة شاشة 2026-08-19 101056.png"/>
                    <pic:cNvPicPr/>
                  </pic:nvPicPr>
                  <pic:blipFill>
                    <a:blip r:embed="rId13"/>
                    <a:stretch>
                      <a:fillRect/>
                    </a:stretch>
                  </pic:blipFill>
                  <pic:spPr>
                    <a:xfrm>
                      <a:off x="0" y="0"/>
                      <a:ext cx="5669280" cy="5746854"/>
                    </a:xfrm>
                    <a:prstGeom prst="rect"/>
                  </pic:spPr>
                </pic:pic>
              </a:graphicData>
            </a:graphic>
          </wp:inline>
        </w:drawing>
      </w:r>
    </w:p>
    <w:p>
      <w:pPr>
        <w:jc w:val="center"/>
      </w:pPr>
      <w:r>
        <w:rPr>
          <w:i/>
          <w:sz w:val="18"/>
        </w:rPr>
        <w:t>Figure. Router3 interface verification using show ip interface brief.</w:t>
      </w:r>
    </w:p>
    <w:p>
      <w:r>
        <w:rPr>
          <w:b/>
        </w:rPr>
        <w:t xml:space="preserve">Methodology: </w:t>
      </w:r>
      <w:r>
        <w:t>Router3 operates as a transit router with three serial interfaces connecting different parts of the routed topology. The interface status was verified using the show ip interface brief command. Active interfaces show both Status and Protocol as up.</w:t>
      </w:r>
    </w:p>
    <w:p>
      <w:pPr>
        <w:pStyle w:val="Heading2"/>
      </w:pPr>
      <w:r>
        <w:t>Router4</w:t>
      </w:r>
    </w:p>
    <w:p>
      <w:pPr>
        <w:jc w:val="center"/>
      </w:pPr>
      <w:r>
        <w:drawing>
          <wp:inline xmlns:a="http://schemas.openxmlformats.org/drawingml/2006/main" xmlns:pic="http://schemas.openxmlformats.org/drawingml/2006/picture">
            <wp:extent cx="5669280" cy="5746853"/>
            <wp:docPr id="7" name="Picture 7"/>
            <wp:cNvGraphicFramePr>
              <a:graphicFrameLocks noChangeAspect="1"/>
            </wp:cNvGraphicFramePr>
            <a:graphic>
              <a:graphicData uri="http://schemas.openxmlformats.org/drawingml/2006/picture">
                <pic:pic>
                  <pic:nvPicPr>
                    <pic:cNvPr id="0" name="2B98EEA2-8BA3-491C-99FB-0A90F1EBE9FC.jpeg"/>
                    <pic:cNvPicPr/>
                  </pic:nvPicPr>
                  <pic:blipFill>
                    <a:blip r:embed="rId14"/>
                    <a:stretch>
                      <a:fillRect/>
                    </a:stretch>
                  </pic:blipFill>
                  <pic:spPr>
                    <a:xfrm>
                      <a:off x="0" y="0"/>
                      <a:ext cx="5669280" cy="5746853"/>
                    </a:xfrm>
                    <a:prstGeom prst="rect"/>
                  </pic:spPr>
                </pic:pic>
              </a:graphicData>
            </a:graphic>
          </wp:inline>
        </w:drawing>
      </w:r>
    </w:p>
    <w:p>
      <w:pPr>
        <w:jc w:val="center"/>
      </w:pPr>
      <w:r>
        <w:rPr>
          <w:i/>
          <w:sz w:val="18"/>
        </w:rPr>
        <w:t>Figure. Router4 interface verification using show ip interface brief.</w:t>
      </w:r>
    </w:p>
    <w:p>
      <w:r>
        <w:rPr>
          <w:b/>
        </w:rPr>
        <w:t xml:space="preserve">Methodology: </w:t>
      </w:r>
      <w:r>
        <w:t>Router4 provides gateway connectivity for the Orange LAN and connects to three serial point-to-point networks. The interface status was verified using the show ip interface brief command. Active interfaces show both Status and Protocol as up.</w:t>
      </w:r>
    </w:p>
    <w:p>
      <w:r>
        <w:br w:type="page"/>
      </w:r>
    </w:p>
    <w:p>
      <w:pPr>
        <w:pStyle w:val="Heading1"/>
      </w:pPr>
      <w:r>
        <w:t>5. SSH Configuration</w:t>
      </w:r>
    </w:p>
    <w:p>
      <w:pPr>
        <w:pStyle w:val="Heading2"/>
      </w:pPr>
      <w:r>
        <w:t>5.1 SSH on Router0</w:t>
      </w:r>
    </w:p>
    <w:p>
      <w:pPr>
        <w:jc w:val="center"/>
      </w:pPr>
      <w:r>
        <w:drawing>
          <wp:inline xmlns:a="http://schemas.openxmlformats.org/drawingml/2006/main" xmlns:pic="http://schemas.openxmlformats.org/drawingml/2006/picture">
            <wp:extent cx="5760720" cy="5839545"/>
            <wp:docPr id="8" name="Picture 8"/>
            <wp:cNvGraphicFramePr>
              <a:graphicFrameLocks noChangeAspect="1"/>
            </wp:cNvGraphicFramePr>
            <a:graphic>
              <a:graphicData uri="http://schemas.openxmlformats.org/drawingml/2006/picture">
                <pic:pic>
                  <pic:nvPicPr>
                    <pic:cNvPr id="0" name="لقطة شاشة 2026-08-20 114152.png"/>
                    <pic:cNvPicPr/>
                  </pic:nvPicPr>
                  <pic:blipFill>
                    <a:blip r:embed="rId15"/>
                    <a:stretch>
                      <a:fillRect/>
                    </a:stretch>
                  </pic:blipFill>
                  <pic:spPr>
                    <a:xfrm>
                      <a:off x="0" y="0"/>
                      <a:ext cx="5760720" cy="5839545"/>
                    </a:xfrm>
                    <a:prstGeom prst="rect"/>
                  </pic:spPr>
                </pic:pic>
              </a:graphicData>
            </a:graphic>
          </wp:inline>
        </w:drawing>
      </w:r>
    </w:p>
    <w:p>
      <w:pPr>
        <w:jc w:val="center"/>
      </w:pPr>
      <w:r>
        <w:rPr>
          <w:i/>
          <w:sz w:val="18"/>
        </w:rPr>
        <w:t>Figure. SSH verification on Router0.</w:t>
      </w:r>
    </w:p>
    <w:p>
      <w:r>
        <w:rPr>
          <w:b/>
        </w:rPr>
        <w:t xml:space="preserve">Methodology: </w:t>
      </w:r>
      <w:r>
        <w:t>SSH was enabled on Router0 to provide secure remote management. The show ip ssh command confirms that SSH is enabled. The VTY configuration uses local authentication with login local.</w:t>
      </w:r>
    </w:p>
    <w:p>
      <w:pPr>
        <w:pStyle w:val="Heading2"/>
      </w:pPr>
      <w:r>
        <w:t>5.2 SSH on Switch0</w:t>
      </w:r>
    </w:p>
    <w:p>
      <w:pPr>
        <w:jc w:val="center"/>
      </w:pPr>
      <w:r>
        <w:drawing>
          <wp:inline xmlns:a="http://schemas.openxmlformats.org/drawingml/2006/main" xmlns:pic="http://schemas.openxmlformats.org/drawingml/2006/picture">
            <wp:extent cx="5760720" cy="5839545"/>
            <wp:docPr id="9" name="Picture 9"/>
            <wp:cNvGraphicFramePr>
              <a:graphicFrameLocks noChangeAspect="1"/>
            </wp:cNvGraphicFramePr>
            <a:graphic>
              <a:graphicData uri="http://schemas.openxmlformats.org/drawingml/2006/picture">
                <pic:pic>
                  <pic:nvPicPr>
                    <pic:cNvPr id="0" name="لقطة شاشة 2026-08-20 114507.png"/>
                    <pic:cNvPicPr/>
                  </pic:nvPicPr>
                  <pic:blipFill>
                    <a:blip r:embed="rId16"/>
                    <a:stretch>
                      <a:fillRect/>
                    </a:stretch>
                  </pic:blipFill>
                  <pic:spPr>
                    <a:xfrm>
                      <a:off x="0" y="0"/>
                      <a:ext cx="5760720" cy="5839545"/>
                    </a:xfrm>
                    <a:prstGeom prst="rect"/>
                  </pic:spPr>
                </pic:pic>
              </a:graphicData>
            </a:graphic>
          </wp:inline>
        </w:drawing>
      </w:r>
    </w:p>
    <w:p>
      <w:pPr>
        <w:jc w:val="center"/>
      </w:pPr>
      <w:r>
        <w:rPr>
          <w:i/>
          <w:sz w:val="18"/>
        </w:rPr>
        <w:t>Figure. SSH verification on Switch0.</w:t>
      </w:r>
    </w:p>
    <w:p>
      <w:r>
        <w:rPr>
          <w:b/>
        </w:rPr>
        <w:t xml:space="preserve">Methodology: </w:t>
      </w:r>
      <w:r>
        <w:t>SSH was enabled on Switch0 for secure remote administration. The output confirms SSH version 1.99 is enabled and shows the VTY authentication configuration.</w:t>
      </w:r>
    </w:p>
    <w:p>
      <w:r>
        <w:br w:type="page"/>
      </w:r>
    </w:p>
    <w:p>
      <w:pPr>
        <w:pStyle w:val="Heading1"/>
      </w:pPr>
      <w:r>
        <w:t>6. EtherChannel Configuration</w:t>
      </w:r>
    </w:p>
    <w:p>
      <w:pPr>
        <w:jc w:val="center"/>
      </w:pPr>
      <w:r>
        <w:drawing>
          <wp:inline xmlns:a="http://schemas.openxmlformats.org/drawingml/2006/main" xmlns:pic="http://schemas.openxmlformats.org/drawingml/2006/picture">
            <wp:extent cx="5943600" cy="6024927"/>
            <wp:docPr id="10" name="Picture 10"/>
            <wp:cNvGraphicFramePr>
              <a:graphicFrameLocks noChangeAspect="1"/>
            </wp:cNvGraphicFramePr>
            <a:graphic>
              <a:graphicData uri="http://schemas.openxmlformats.org/drawingml/2006/picture">
                <pic:pic>
                  <pic:nvPicPr>
                    <pic:cNvPr id="0" name="لقطة شاشة 2026-08-20 114945.png"/>
                    <pic:cNvPicPr/>
                  </pic:nvPicPr>
                  <pic:blipFill>
                    <a:blip r:embed="rId17"/>
                    <a:stretch>
                      <a:fillRect/>
                    </a:stretch>
                  </pic:blipFill>
                  <pic:spPr>
                    <a:xfrm>
                      <a:off x="0" y="0"/>
                      <a:ext cx="5943600" cy="6024927"/>
                    </a:xfrm>
                    <a:prstGeom prst="rect"/>
                  </pic:spPr>
                </pic:pic>
              </a:graphicData>
            </a:graphic>
          </wp:inline>
        </w:drawing>
      </w:r>
    </w:p>
    <w:p>
      <w:pPr>
        <w:jc w:val="center"/>
      </w:pPr>
      <w:r>
        <w:rPr>
          <w:i/>
          <w:sz w:val="18"/>
        </w:rPr>
        <w:t>Figure. EtherChannel verification on Switch6.</w:t>
      </w:r>
    </w:p>
    <w:p>
      <w:r>
        <w:rPr>
          <w:b/>
        </w:rPr>
        <w:t xml:space="preserve">Methodology: </w:t>
      </w:r>
      <w:r>
        <w:t>EtherChannel was configured using LACP to combine multiple physical links into one logical Port-Channel. The verification output shows Port-channel 1 (Po1) operating with LACP and Fa0/1, Fa0/2, and Fa0/3 successfully bundled. This improves link redundancy and provides higher aggregate bandwidth between the switches.</w:t>
      </w:r>
    </w:p>
    <w:p>
      <w:r>
        <w:br w:type="page"/>
      </w:r>
    </w:p>
    <w:p>
      <w:pPr>
        <w:pStyle w:val="Heading1"/>
      </w:pPr>
      <w:r>
        <w:t>7. OSPF Routing Configuration</w:t>
      </w:r>
    </w:p>
    <w:p>
      <w:pPr>
        <w:jc w:val="center"/>
      </w:pPr>
      <w:r>
        <w:drawing>
          <wp:inline xmlns:a="http://schemas.openxmlformats.org/drawingml/2006/main" xmlns:pic="http://schemas.openxmlformats.org/drawingml/2006/picture">
            <wp:extent cx="5943600" cy="6024927"/>
            <wp:docPr id="11" name="Picture 11"/>
            <wp:cNvGraphicFramePr>
              <a:graphicFrameLocks noChangeAspect="1"/>
            </wp:cNvGraphicFramePr>
            <a:graphic>
              <a:graphicData uri="http://schemas.openxmlformats.org/drawingml/2006/picture">
                <pic:pic>
                  <pic:nvPicPr>
                    <pic:cNvPr id="0" name="لقطة شاشة 2026-08-20 114343.png"/>
                    <pic:cNvPicPr/>
                  </pic:nvPicPr>
                  <pic:blipFill>
                    <a:blip r:embed="rId18"/>
                    <a:stretch>
                      <a:fillRect/>
                    </a:stretch>
                  </pic:blipFill>
                  <pic:spPr>
                    <a:xfrm>
                      <a:off x="0" y="0"/>
                      <a:ext cx="5943600" cy="6024927"/>
                    </a:xfrm>
                    <a:prstGeom prst="rect"/>
                  </pic:spPr>
                </pic:pic>
              </a:graphicData>
            </a:graphic>
          </wp:inline>
        </w:drawing>
      </w:r>
    </w:p>
    <w:p>
      <w:pPr>
        <w:jc w:val="center"/>
      </w:pPr>
      <w:r>
        <w:rPr>
          <w:i/>
          <w:sz w:val="18"/>
        </w:rPr>
        <w:t>Figure. OSPF configuration on Router0.</w:t>
      </w:r>
    </w:p>
    <w:p>
      <w:r>
        <w:rPr>
          <w:b/>
        </w:rPr>
        <w:t xml:space="preserve">Methodology: </w:t>
      </w:r>
      <w:r>
        <w:t>OSPF process 1 was configured in Area 0. The required LAN and serial networks were advertised using wildcard masks. OSPF allows the routers to dynamically learn routes to remote networks and maintain connectivity across the topology. The earlier interface verification also showed OSPF neighbors reaching the FULL state.</w:t>
      </w:r>
    </w:p>
    <w:p>
      <w:r>
        <w:br w:type="page"/>
      </w:r>
    </w:p>
    <w:p>
      <w:pPr>
        <w:pStyle w:val="Heading1"/>
      </w:pPr>
      <w:r>
        <w:t>8. Testing and Verification</w:t>
      </w:r>
    </w:p>
    <w:p>
      <w:pPr>
        <w:jc w:val="center"/>
      </w:pPr>
      <w:r>
        <w:drawing>
          <wp:inline xmlns:a="http://schemas.openxmlformats.org/drawingml/2006/main" xmlns:pic="http://schemas.openxmlformats.org/drawingml/2006/picture">
            <wp:extent cx="5943600" cy="6024927"/>
            <wp:docPr id="12" name="Picture 12"/>
            <wp:cNvGraphicFramePr>
              <a:graphicFrameLocks noChangeAspect="1"/>
            </wp:cNvGraphicFramePr>
            <a:graphic>
              <a:graphicData uri="http://schemas.openxmlformats.org/drawingml/2006/picture">
                <pic:pic>
                  <pic:nvPicPr>
                    <pic:cNvPr id="0" name="لقطة شاشة 2026-08-20 114658.png"/>
                    <pic:cNvPicPr/>
                  </pic:nvPicPr>
                  <pic:blipFill>
                    <a:blip r:embed="rId19"/>
                    <a:stretch>
                      <a:fillRect/>
                    </a:stretch>
                  </pic:blipFill>
                  <pic:spPr>
                    <a:xfrm>
                      <a:off x="0" y="0"/>
                      <a:ext cx="5943600" cy="6024927"/>
                    </a:xfrm>
                    <a:prstGeom prst="rect"/>
                  </pic:spPr>
                </pic:pic>
              </a:graphicData>
            </a:graphic>
          </wp:inline>
        </w:drawing>
      </w:r>
    </w:p>
    <w:p>
      <w:pPr>
        <w:jc w:val="center"/>
      </w:pPr>
      <w:r>
        <w:rPr>
          <w:i/>
          <w:sz w:val="18"/>
        </w:rPr>
        <w:t>Figure. End-to-end connectivity test from PC1 to PC9.</w:t>
      </w:r>
    </w:p>
    <w:p>
      <w:r>
        <w:rPr>
          <w:b/>
        </w:rPr>
        <w:t xml:space="preserve">Methodology: </w:t>
      </w:r>
      <w:r>
        <w:t>Connectivity was verified by sending four ICMP echo requests from PC1 (192.168.1.3) to PC9 (192.168.1.44). All four packets were received successfully, resulting in 0% packet loss. This confirms successful end-to-end communication across multiple routed networks.</w:t>
      </w:r>
    </w:p>
    <w:p/>
    <w:p>
      <w:r>
        <w:rPr>
          <w:b/>
        </w:rPr>
        <w:t xml:space="preserve">Verification Result: </w:t>
      </w:r>
      <w:r>
        <w:t>4 packets sent, 4 received, 0% packet loss. The network is operating successfully.</w:t>
      </w:r>
    </w:p>
    <w:p>
      <w:r>
        <w:br w:type="page"/>
      </w:r>
    </w:p>
    <w:p>
      <w:pPr>
        <w:pStyle w:val="Heading1"/>
      </w:pPr>
      <w:r>
        <w:t>9. Conclusion</w:t>
      </w:r>
    </w:p>
    <w:p>
      <w:r>
        <w:t>The CCNA network project was successfully designed and configured in Cisco Packet Tracer. VLSM was used to divide the 192.168.1.0/24 address space into efficient LAN and point-to-point subnets. Router interfaces and IP addressing were configured according to the addressing plan. OSPF was implemented for dynamic routing, SSH was enabled for secure device management, and LACP EtherChannel was configured to provide link aggregation and redundancy. End-to-end connectivity was verified successfully with 0% packet loss.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